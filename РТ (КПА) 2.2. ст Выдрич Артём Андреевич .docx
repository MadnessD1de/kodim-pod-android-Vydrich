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209752" w14:textId="77777777" w:rsidR="00262DC2" w:rsidRPr="00E0723D" w:rsidRDefault="001354C6">
      <w:pPr>
        <w:pStyle w:val="RTMinor"/>
        <w:rPr>
          <w:rFonts w:hint="eastAsia"/>
          <w:lang w:val="ru-RU"/>
        </w:rPr>
      </w:pPr>
      <w:r w:rsidRPr="00E0723D">
        <w:rPr>
          <w:b/>
          <w:color w:val="0F9565"/>
          <w:lang w:val="ru-RU"/>
        </w:rPr>
        <w:t>РАБОЧАЯ ТЕТРАДЬ • 2.2</w:t>
      </w:r>
    </w:p>
    <w:p w14:paraId="5859EB12" w14:textId="77777777" w:rsidR="00262DC2" w:rsidRPr="00E0723D" w:rsidRDefault="001354C6">
      <w:pPr>
        <w:pStyle w:val="RTTitle"/>
        <w:spacing w:before="140"/>
        <w:rPr>
          <w:rFonts w:hint="eastAsia"/>
          <w:lang w:val="ru-RU"/>
        </w:rPr>
      </w:pPr>
      <w:r w:rsidRPr="00E0723D">
        <w:rPr>
          <w:b w:val="0"/>
          <w:lang w:val="ru-RU"/>
        </w:rPr>
        <w:t>Числа и строки</w:t>
      </w:r>
    </w:p>
    <w:p w14:paraId="0C9BF9EB" w14:textId="77777777" w:rsidR="00262DC2" w:rsidRPr="00E0723D" w:rsidRDefault="001354C6">
      <w:pPr>
        <w:spacing w:after="140"/>
        <w:rPr>
          <w:rFonts w:hint="eastAsia"/>
          <w:lang w:val="ru-RU"/>
        </w:rPr>
      </w:pPr>
      <w:r w:rsidRPr="00E0723D">
        <w:rPr>
          <w:color w:val="596C7C"/>
          <w:lang w:val="ru-RU"/>
        </w:rPr>
        <w:t xml:space="preserve">Учимся считать, работать с текстом и понимать </w:t>
      </w:r>
      <w:r>
        <w:rPr>
          <w:color w:val="596C7C"/>
        </w:rPr>
        <w:t>Kotlin</w:t>
      </w:r>
    </w:p>
    <w:p w14:paraId="56CF60D2" w14:textId="77777777" w:rsidR="00262DC2" w:rsidRDefault="001354C6">
      <w:pPr>
        <w:spacing w:after="160"/>
        <w:rPr>
          <w:rFonts w:hint="eastAsia"/>
        </w:rPr>
      </w:pPr>
      <w:r>
        <w:rPr>
          <w:noProof/>
          <w:lang w:val="ru-RU" w:eastAsia="ru-RU"/>
        </w:rPr>
        <w:drawing>
          <wp:inline distT="0" distB="0" distL="0" distR="0" wp14:anchorId="4DACD168" wp14:editId="79EA55F3">
            <wp:extent cx="6228000" cy="2238188"/>
            <wp:effectExtent l="0" t="0" r="0" b="0"/>
            <wp:docPr id="1" name="Picture 1" descr="Иллюстрация к рабочей тетради 2.2: Числа и стро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o_2.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2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E0723D" w:rsidRPr="003C4763" w14:paraId="61D6B59F" w14:textId="77777777">
        <w:trPr>
          <w:cantSplit/>
        </w:trPr>
        <w:tc>
          <w:tcPr>
            <w:tcW w:w="9808" w:type="dxa"/>
            <w:tcBorders>
              <w:top w:val="single" w:sz="7" w:space="0" w:color="D7E8DC"/>
              <w:left w:val="single" w:sz="7" w:space="0" w:color="D7E8DC"/>
              <w:bottom w:val="single" w:sz="7" w:space="0" w:color="D7E8DC"/>
              <w:right w:val="single" w:sz="7" w:space="0" w:color="D7E8DC"/>
            </w:tcBorders>
            <w:shd w:val="clear" w:color="auto" w:fill="102538"/>
            <w:tcMar>
              <w:top w:w="145" w:type="dxa"/>
              <w:left w:w="220" w:type="dxa"/>
              <w:bottom w:w="170" w:type="dxa"/>
              <w:right w:w="160" w:type="dxa"/>
            </w:tcMar>
          </w:tcPr>
          <w:p w14:paraId="6CC237D2" w14:textId="77777777" w:rsidR="00262DC2" w:rsidRPr="00E0723D" w:rsidRDefault="001354C6">
            <w:pPr>
              <w:rPr>
                <w:rFonts w:hint="eastAsia"/>
                <w:color w:val="FFFFFF" w:themeColor="background1"/>
                <w:lang w:val="ru-RU"/>
              </w:rPr>
            </w:pPr>
            <w:r w:rsidRPr="00E0723D">
              <w:rPr>
                <w:b/>
                <w:color w:val="FFFFFF" w:themeColor="background1"/>
                <w:sz w:val="17"/>
                <w:lang w:val="ru-RU"/>
              </w:rPr>
              <w:t>ЗАЧЕМ ЭТО ТЕБЕ</w:t>
            </w:r>
          </w:p>
          <w:p w14:paraId="71E463D4" w14:textId="77777777" w:rsidR="00262DC2" w:rsidRPr="00E0723D" w:rsidRDefault="001354C6">
            <w:pPr>
              <w:spacing w:after="20"/>
              <w:rPr>
                <w:rFonts w:hint="eastAsia"/>
                <w:color w:val="FFFFFF" w:themeColor="background1"/>
                <w:lang w:val="ru-RU"/>
              </w:rPr>
            </w:pPr>
            <w:r w:rsidRPr="00E0723D">
              <w:rPr>
                <w:color w:val="FFFFFF" w:themeColor="background1"/>
                <w:lang w:val="ru-RU"/>
              </w:rPr>
              <w:t>«Большое приложение начинается с одной понятной переменной».</w:t>
            </w:r>
          </w:p>
        </w:tc>
      </w:tr>
    </w:tbl>
    <w:p w14:paraId="05028D7A" w14:textId="77777777" w:rsidR="00262DC2" w:rsidRPr="00E0723D" w:rsidRDefault="00262DC2">
      <w:pPr>
        <w:spacing w:after="0"/>
        <w:rPr>
          <w:rFonts w:hint="eastAsia"/>
          <w:lang w:val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04"/>
        <w:gridCol w:w="4904"/>
      </w:tblGrid>
      <w:tr w:rsidR="00262DC2" w14:paraId="0560C827" w14:textId="77777777">
        <w:trPr>
          <w:cantSplit/>
        </w:trPr>
        <w:tc>
          <w:tcPr>
            <w:tcW w:w="4904" w:type="dxa"/>
            <w:shd w:val="clear" w:color="auto" w:fill="F4F8F8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DFA2656" w14:textId="77777777" w:rsidR="00262DC2" w:rsidRDefault="001354C6">
            <w:pPr>
              <w:rPr>
                <w:rFonts w:hint="eastAsia"/>
              </w:rPr>
            </w:pPr>
            <w:r>
              <w:rPr>
                <w:b/>
              </w:rPr>
              <w:t>Кружок: «Кодим под Android»</w:t>
            </w:r>
          </w:p>
        </w:tc>
        <w:tc>
          <w:tcPr>
            <w:tcW w:w="4904" w:type="dxa"/>
            <w:shd w:val="clear" w:color="auto" w:fill="F4F8F8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09D80BF" w14:textId="77777777" w:rsidR="00262DC2" w:rsidRDefault="001354C6">
            <w:pPr>
              <w:rPr>
                <w:rFonts w:hint="eastAsia"/>
              </w:rPr>
            </w:pPr>
            <w:r>
              <w:rPr>
                <w:b/>
              </w:rPr>
              <w:t>4 академических часа (180 минут)</w:t>
            </w:r>
          </w:p>
        </w:tc>
      </w:tr>
      <w:tr w:rsidR="00262DC2" w14:paraId="66543512" w14:textId="77777777">
        <w:trPr>
          <w:cantSplit/>
        </w:trPr>
        <w:tc>
          <w:tcPr>
            <w:tcW w:w="4904" w:type="dxa"/>
            <w:shd w:val="clear" w:color="auto" w:fill="F4F8F8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CEB2C73" w14:textId="77777777" w:rsidR="00262DC2" w:rsidRDefault="001354C6">
            <w:pPr>
              <w:rPr>
                <w:rFonts w:hint="eastAsia"/>
              </w:rPr>
            </w:pPr>
            <w:r>
              <w:rPr>
                <w:b/>
              </w:rPr>
              <w:t>Теория: 1 акад. час (45 мин)</w:t>
            </w:r>
          </w:p>
        </w:tc>
        <w:tc>
          <w:tcPr>
            <w:tcW w:w="4904" w:type="dxa"/>
            <w:shd w:val="clear" w:color="auto" w:fill="F4F8F8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5151F08" w14:textId="77777777" w:rsidR="00262DC2" w:rsidRDefault="001354C6">
            <w:pPr>
              <w:rPr>
                <w:rFonts w:hint="eastAsia"/>
              </w:rPr>
            </w:pPr>
            <w:r>
              <w:rPr>
                <w:b/>
              </w:rPr>
              <w:t>Практика: 3 акад. часа (135 мин)</w:t>
            </w:r>
          </w:p>
        </w:tc>
      </w:tr>
    </w:tbl>
    <w:p w14:paraId="4784D219" w14:textId="2E2D40EF" w:rsidR="00262DC2" w:rsidRPr="00BA4BB0" w:rsidRDefault="001354C6">
      <w:pPr>
        <w:spacing w:after="140"/>
        <w:rPr>
          <w:rFonts w:hint="eastAsia"/>
          <w:lang w:val="ru-RU"/>
        </w:rPr>
      </w:pPr>
      <w:r w:rsidRPr="00BA4BB0">
        <w:rPr>
          <w:lang w:val="ru-RU"/>
        </w:rPr>
        <w:t xml:space="preserve">ФИО </w:t>
      </w:r>
      <w:r w:rsidR="00BA4BB0">
        <w:rPr>
          <w:lang w:val="ru-RU"/>
        </w:rPr>
        <w:t>Выдрич Артём Андреевич</w:t>
      </w:r>
      <w:r w:rsidRPr="00BA4BB0">
        <w:rPr>
          <w:lang w:val="ru-RU"/>
        </w:rPr>
        <w:t xml:space="preserve">    Группа </w:t>
      </w:r>
      <w:r w:rsidR="00BA4BB0">
        <w:rPr>
          <w:lang w:val="ru-RU"/>
        </w:rPr>
        <w:t>1РКИ-4-26</w:t>
      </w:r>
    </w:p>
    <w:p w14:paraId="4D7CEBC3" w14:textId="6C8BB2D8" w:rsidR="00262DC2" w:rsidRPr="00BA4BB0" w:rsidRDefault="001354C6">
      <w:pPr>
        <w:spacing w:after="260"/>
        <w:rPr>
          <w:rFonts w:hint="eastAsia"/>
          <w:lang w:val="ru-RU"/>
        </w:rPr>
      </w:pPr>
      <w:r w:rsidRPr="00BA4BB0">
        <w:rPr>
          <w:lang w:val="ru-RU"/>
        </w:rPr>
        <w:t xml:space="preserve">Дата </w:t>
      </w:r>
      <w:r w:rsidR="00BA4BB0">
        <w:rPr>
          <w:lang w:val="ru-RU"/>
        </w:rPr>
        <w:t>26.10.2026</w:t>
      </w:r>
      <w:r w:rsidRPr="00BA4BB0">
        <w:rPr>
          <w:lang w:val="ru-RU"/>
        </w:rPr>
        <w:t xml:space="preserve">    Преподаватель </w:t>
      </w:r>
      <w:r w:rsidR="002B302C">
        <w:rPr>
          <w:lang w:val="ru-RU"/>
        </w:rPr>
        <w:t>Александр Вадимович</w:t>
      </w:r>
    </w:p>
    <w:p w14:paraId="4C6D7A25" w14:textId="77777777" w:rsidR="00262DC2" w:rsidRPr="00E0723D" w:rsidRDefault="001354C6">
      <w:pPr>
        <w:spacing w:after="200"/>
        <w:rPr>
          <w:rFonts w:hint="eastAsia"/>
          <w:lang w:val="ru-RU"/>
        </w:rPr>
      </w:pPr>
      <w:r w:rsidRPr="00E0723D">
        <w:rPr>
          <w:b/>
          <w:color w:val="0F9565"/>
          <w:lang w:val="ru-RU"/>
        </w:rPr>
        <w:t>Твой результат: программа, которую можно запустить, проверить и объяснить.</w:t>
      </w:r>
    </w:p>
    <w:p w14:paraId="1EF3C345" w14:textId="77777777" w:rsidR="00262DC2" w:rsidRPr="00E0723D" w:rsidRDefault="001354C6">
      <w:pPr>
        <w:spacing w:after="180"/>
        <w:rPr>
          <w:rFonts w:hint="eastAsia"/>
          <w:lang w:val="ru-RU"/>
        </w:rPr>
      </w:pPr>
      <w:r w:rsidRPr="00E0723D">
        <w:rPr>
          <w:color w:val="596C7C"/>
          <w:lang w:val="ru-RU"/>
        </w:rPr>
        <w:t>Сохраняй рабочую тетрадь и прикрепляй результаты в предназначенные для этого поля.</w:t>
      </w:r>
    </w:p>
    <w:p w14:paraId="08970224" w14:textId="77777777" w:rsidR="00262DC2" w:rsidRPr="00E0723D" w:rsidRDefault="001354C6">
      <w:pPr>
        <w:rPr>
          <w:rFonts w:hint="eastAsia"/>
          <w:lang w:val="ru-RU"/>
        </w:rPr>
      </w:pPr>
      <w:r w:rsidRPr="00E0723D">
        <w:rPr>
          <w:lang w:val="ru-RU"/>
        </w:rPr>
        <w:br w:type="page"/>
      </w:r>
    </w:p>
    <w:p w14:paraId="2439CAEA" w14:textId="77777777" w:rsidR="00262DC2" w:rsidRDefault="001354C6">
      <w:pPr>
        <w:pStyle w:val="RTSection"/>
        <w:rPr>
          <w:rFonts w:hint="eastAsia"/>
        </w:rPr>
      </w:pPr>
      <w:r>
        <w:rPr>
          <w:b w:val="0"/>
        </w:rPr>
        <w:lastRenderedPageBreak/>
        <w:t>Маршрут занятия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3C4763" w14:paraId="1A6F53B2" w14:textId="77777777">
        <w:trPr>
          <w:cantSplit/>
        </w:trPr>
        <w:tc>
          <w:tcPr>
            <w:tcW w:w="9808" w:type="dxa"/>
            <w:tcBorders>
              <w:top w:val="single" w:sz="7" w:space="0" w:color="D7E8DC"/>
              <w:left w:val="single" w:sz="7" w:space="0" w:color="D7E8DC"/>
              <w:bottom w:val="single" w:sz="7" w:space="0" w:color="D7E8DC"/>
              <w:right w:val="single" w:sz="7" w:space="0" w:color="D7E8DC"/>
            </w:tcBorders>
            <w:shd w:val="clear" w:color="auto" w:fill="F0F7F4"/>
            <w:tcMar>
              <w:top w:w="145" w:type="dxa"/>
              <w:left w:w="220" w:type="dxa"/>
              <w:bottom w:w="170" w:type="dxa"/>
              <w:right w:w="160" w:type="dxa"/>
            </w:tcMar>
          </w:tcPr>
          <w:p w14:paraId="582A3073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7"/>
                <w:lang w:val="ru-RU"/>
              </w:rPr>
              <w:t>ЦЕЛЬ ЗАНЯТИЯ</w:t>
            </w:r>
          </w:p>
          <w:p w14:paraId="65918384" w14:textId="77777777" w:rsidR="00262DC2" w:rsidRPr="00E0723D" w:rsidRDefault="001354C6">
            <w:pPr>
              <w:spacing w:after="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>Освоить арифметические операции над числами, детально разобрать методы строк и научиться применять их в реальных задачах.</w:t>
            </w:r>
          </w:p>
        </w:tc>
      </w:tr>
    </w:tbl>
    <w:p w14:paraId="3BEA86FE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2F498203" w14:textId="77777777" w:rsidR="00262DC2" w:rsidRPr="00E0723D" w:rsidRDefault="001354C6">
      <w:pPr>
        <w:pStyle w:val="RTSub"/>
        <w:rPr>
          <w:rFonts w:hint="eastAsia"/>
          <w:lang w:val="ru-RU"/>
        </w:rPr>
      </w:pPr>
      <w:r w:rsidRPr="00E0723D">
        <w:rPr>
          <w:b w:val="0"/>
          <w:lang w:val="ru-RU"/>
        </w:rPr>
        <w:t>Чему научишься</w:t>
      </w:r>
    </w:p>
    <w:p w14:paraId="320D685C" w14:textId="77777777" w:rsidR="00262DC2" w:rsidRPr="00E0723D" w:rsidRDefault="001354C6">
      <w:pPr>
        <w:spacing w:after="60"/>
        <w:rPr>
          <w:rFonts w:hint="eastAsia"/>
          <w:lang w:val="ru-RU"/>
        </w:rPr>
      </w:pPr>
      <w:r w:rsidRPr="00E0723D">
        <w:rPr>
          <w:lang w:val="ru-RU"/>
        </w:rPr>
        <w:t>✓   Как работать с числами: +, -, *, /, %.</w:t>
      </w:r>
    </w:p>
    <w:p w14:paraId="47695EE6" w14:textId="77777777" w:rsidR="00262DC2" w:rsidRPr="00E0723D" w:rsidRDefault="001354C6">
      <w:pPr>
        <w:spacing w:after="60"/>
        <w:rPr>
          <w:rFonts w:hint="eastAsia"/>
          <w:lang w:val="ru-RU"/>
        </w:rPr>
      </w:pPr>
      <w:r w:rsidRPr="00E0723D">
        <w:rPr>
          <w:lang w:val="ru-RU"/>
        </w:rPr>
        <w:t>✓   Что такое инкремент и декремент.</w:t>
      </w:r>
    </w:p>
    <w:p w14:paraId="306A705A" w14:textId="77777777" w:rsidR="00262DC2" w:rsidRPr="00E0723D" w:rsidRDefault="001354C6">
      <w:pPr>
        <w:spacing w:after="60"/>
        <w:rPr>
          <w:rFonts w:hint="eastAsia"/>
          <w:lang w:val="ru-RU"/>
        </w:rPr>
      </w:pPr>
      <w:r w:rsidRPr="00E0723D">
        <w:rPr>
          <w:lang w:val="ru-RU"/>
        </w:rPr>
        <w:t>✓   Что такое сокращённые операции присваивания.</w:t>
      </w:r>
    </w:p>
    <w:p w14:paraId="7E64FB84" w14:textId="77777777" w:rsidR="00262DC2" w:rsidRPr="00E0723D" w:rsidRDefault="001354C6">
      <w:pPr>
        <w:spacing w:after="60"/>
        <w:rPr>
          <w:rFonts w:hint="eastAsia"/>
          <w:lang w:val="ru-RU"/>
        </w:rPr>
      </w:pPr>
      <w:r w:rsidRPr="00E0723D">
        <w:rPr>
          <w:lang w:val="ru-RU"/>
        </w:rPr>
        <w:t>✓   Как соединять строки.</w:t>
      </w:r>
    </w:p>
    <w:p w14:paraId="0311FA75" w14:textId="77777777" w:rsidR="00262DC2" w:rsidRPr="00E0723D" w:rsidRDefault="001354C6">
      <w:pPr>
        <w:spacing w:after="60"/>
        <w:rPr>
          <w:rFonts w:hint="eastAsia"/>
          <w:lang w:val="ru-RU"/>
        </w:rPr>
      </w:pPr>
      <w:r w:rsidRPr="00E0723D">
        <w:rPr>
          <w:lang w:val="ru-RU"/>
        </w:rPr>
        <w:t>✓   Как сравнивать строки.</w:t>
      </w:r>
    </w:p>
    <w:p w14:paraId="63C20596" w14:textId="77777777" w:rsidR="00262DC2" w:rsidRDefault="001354C6">
      <w:pPr>
        <w:spacing w:after="60"/>
        <w:rPr>
          <w:rFonts w:hint="eastAsia"/>
        </w:rPr>
      </w:pPr>
      <w:r>
        <w:t>✓   Все ключевые методы строк: trim, uppercase, lowercase, replace, contains, startsWith, endsWith, substring, indexOf.</w:t>
      </w:r>
    </w:p>
    <w:p w14:paraId="255D3658" w14:textId="77777777" w:rsidR="00262DC2" w:rsidRDefault="001354C6">
      <w:pPr>
        <w:spacing w:after="60"/>
        <w:rPr>
          <w:rFonts w:hint="eastAsia"/>
        </w:rPr>
      </w:pPr>
      <w:r>
        <w:t>✓   Что такое raw strings.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3C4763" w14:paraId="425478B9" w14:textId="77777777">
        <w:trPr>
          <w:cantSplit/>
        </w:trPr>
        <w:tc>
          <w:tcPr>
            <w:tcW w:w="9808" w:type="dxa"/>
            <w:tcBorders>
              <w:top w:val="single" w:sz="7" w:space="0" w:color="D7E8DC"/>
              <w:left w:val="single" w:sz="7" w:space="0" w:color="D7E8DC"/>
              <w:bottom w:val="single" w:sz="7" w:space="0" w:color="D7E8DC"/>
              <w:right w:val="single" w:sz="7" w:space="0" w:color="D7E8DC"/>
            </w:tcBorders>
            <w:shd w:val="clear" w:color="auto" w:fill="F5F8FA"/>
            <w:tcMar>
              <w:top w:w="145" w:type="dxa"/>
              <w:left w:w="220" w:type="dxa"/>
              <w:bottom w:w="170" w:type="dxa"/>
              <w:right w:w="160" w:type="dxa"/>
            </w:tcMar>
          </w:tcPr>
          <w:p w14:paraId="03FA9933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7"/>
                <w:lang w:val="ru-RU"/>
              </w:rPr>
              <w:t>ГДЕ ПРИГОДИТСЯ</w:t>
            </w:r>
          </w:p>
          <w:p w14:paraId="3FD3FB17" w14:textId="77777777" w:rsidR="00262DC2" w:rsidRPr="00E0723D" w:rsidRDefault="001354C6">
            <w:pPr>
              <w:spacing w:after="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>Числа и строки — два самых частых типа данных в приложениях. Баланс кошелька, счёт в игре, количество лайков — это числа. Имя пользователя, сообщение в чате, название товара — это строки. Без умения работать с ними не обходится ни одно приложение.</w:t>
            </w:r>
          </w:p>
        </w:tc>
      </w:tr>
    </w:tbl>
    <w:p w14:paraId="3DA8231B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76578ABD" w14:textId="77777777" w:rsidR="00262DC2" w:rsidRDefault="001354C6">
      <w:pPr>
        <w:pStyle w:val="RTSub"/>
        <w:rPr>
          <w:rFonts w:hint="eastAsia"/>
        </w:rPr>
      </w:pPr>
      <w:r>
        <w:rPr>
          <w:b w:val="0"/>
        </w:rPr>
        <w:t>Как мы работаем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04"/>
        <w:gridCol w:w="4904"/>
      </w:tblGrid>
      <w:tr w:rsidR="00262DC2" w:rsidRPr="003C4763" w14:paraId="68DAFA40" w14:textId="77777777">
        <w:trPr>
          <w:cantSplit/>
        </w:trPr>
        <w:tc>
          <w:tcPr>
            <w:tcW w:w="4904" w:type="dxa"/>
            <w:shd w:val="clear" w:color="auto" w:fill="F0F7F4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7725CE3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color w:val="0F9565"/>
              </w:rPr>
              <w:t>01 / РАЗБЕРИСЬ</w:t>
            </w:r>
          </w:p>
        </w:tc>
        <w:tc>
          <w:tcPr>
            <w:tcW w:w="4904" w:type="dxa"/>
            <w:shd w:val="clear" w:color="auto" w:fill="F0F7F4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9623D6B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>Изучи правило, посмотри схему и запусти пример.</w:t>
            </w:r>
          </w:p>
        </w:tc>
      </w:tr>
      <w:tr w:rsidR="00262DC2" w:rsidRPr="003C4763" w14:paraId="3227A6E9" w14:textId="77777777">
        <w:trPr>
          <w:cantSplit/>
        </w:trPr>
        <w:tc>
          <w:tcPr>
            <w:tcW w:w="4904" w:type="dxa"/>
            <w:shd w:val="clear" w:color="auto" w:fill="F0F7F4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3BF54EC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color w:val="0F9565"/>
              </w:rPr>
              <w:t>02 / ПОПРОБУЙ</w:t>
            </w:r>
          </w:p>
        </w:tc>
        <w:tc>
          <w:tcPr>
            <w:tcW w:w="4904" w:type="dxa"/>
            <w:shd w:val="clear" w:color="auto" w:fill="F0F7F4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E29BC3F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>Измени данные, предскажи результат и проверь.</w:t>
            </w:r>
          </w:p>
        </w:tc>
      </w:tr>
      <w:tr w:rsidR="00262DC2" w:rsidRPr="003C4763" w14:paraId="7A662907" w14:textId="77777777">
        <w:trPr>
          <w:cantSplit/>
        </w:trPr>
        <w:tc>
          <w:tcPr>
            <w:tcW w:w="4904" w:type="dxa"/>
            <w:shd w:val="clear" w:color="auto" w:fill="F0F7F4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63B134F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color w:val="0F9565"/>
              </w:rPr>
              <w:t>03 / ПОКАЖИ</w:t>
            </w:r>
          </w:p>
        </w:tc>
        <w:tc>
          <w:tcPr>
            <w:tcW w:w="4904" w:type="dxa"/>
            <w:shd w:val="clear" w:color="auto" w:fill="F0F7F4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3608F4D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>Приложи скриншот, коротко объясни, что получилось.</w:t>
            </w:r>
          </w:p>
        </w:tc>
      </w:tr>
    </w:tbl>
    <w:p w14:paraId="3C40EA41" w14:textId="77777777" w:rsidR="00262DC2" w:rsidRDefault="001354C6">
      <w:pPr>
        <w:pStyle w:val="RTMinor"/>
        <w:rPr>
          <w:rFonts w:hint="eastAsia"/>
        </w:rPr>
      </w:pPr>
      <w:r>
        <w:t>Скриншот: Windows — Win + Shift + S; Mac — Cmd + Shift + 4; Chromebook — Ctrl + Show Windows.</w:t>
      </w:r>
    </w:p>
    <w:p w14:paraId="21678B11" w14:textId="77777777" w:rsidR="00262DC2" w:rsidRPr="00E0723D" w:rsidRDefault="001354C6">
      <w:pPr>
        <w:spacing w:after="120"/>
        <w:rPr>
          <w:rFonts w:hint="eastAsia"/>
          <w:lang w:val="ru-RU"/>
        </w:rPr>
      </w:pPr>
      <w:r w:rsidRPr="00E0723D">
        <w:rPr>
          <w:b/>
          <w:color w:val="0F9565"/>
          <w:lang w:val="ru-RU"/>
        </w:rPr>
        <w:t>Главное правило: ошибка — не провал, а подсказка, куда смотреть дальше.</w:t>
      </w:r>
    </w:p>
    <w:p w14:paraId="1C4EE1A5" w14:textId="77777777" w:rsidR="00262DC2" w:rsidRDefault="001354C6">
      <w:pPr>
        <w:pStyle w:val="RTSection"/>
        <w:rPr>
          <w:rFonts w:hint="eastAsia"/>
        </w:rPr>
      </w:pPr>
      <w:r>
        <w:rPr>
          <w:b w:val="0"/>
        </w:rPr>
        <w:t>Как уложиться в 4 академических часа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3C4763" w14:paraId="6484BB8D" w14:textId="77777777">
        <w:trPr>
          <w:cantSplit/>
        </w:trPr>
        <w:tc>
          <w:tcPr>
            <w:tcW w:w="9808" w:type="dxa"/>
            <w:tcBorders>
              <w:top w:val="single" w:sz="7" w:space="0" w:color="D7E8DC"/>
              <w:left w:val="single" w:sz="7" w:space="0" w:color="D7E8DC"/>
              <w:bottom w:val="single" w:sz="7" w:space="0" w:color="D7E8DC"/>
              <w:right w:val="single" w:sz="7" w:space="0" w:color="D7E8DC"/>
            </w:tcBorders>
            <w:shd w:val="clear" w:color="auto" w:fill="F0F7F4"/>
            <w:tcMar>
              <w:top w:w="145" w:type="dxa"/>
              <w:left w:w="220" w:type="dxa"/>
              <w:bottom w:w="170" w:type="dxa"/>
              <w:right w:w="160" w:type="dxa"/>
            </w:tcMar>
          </w:tcPr>
          <w:p w14:paraId="193341F3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7"/>
                <w:lang w:val="ru-RU"/>
              </w:rPr>
              <w:t>РАСПИСАНИЕ</w:t>
            </w:r>
          </w:p>
          <w:p w14:paraId="5E75B3EF" w14:textId="77777777" w:rsidR="00262DC2" w:rsidRPr="00E0723D" w:rsidRDefault="001354C6">
            <w:pPr>
              <w:spacing w:after="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>Теория — 45 минут. Практика — 135 минут. Время на все задания исходника превышает длительность занятия, поэтому упражнения распределены по двум маршрутам.</w:t>
            </w:r>
          </w:p>
        </w:tc>
      </w:tr>
    </w:tbl>
    <w:p w14:paraId="531C075C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755326EA" w14:textId="77777777" w:rsidR="00262DC2" w:rsidRPr="00E0723D" w:rsidRDefault="001354C6">
      <w:pPr>
        <w:pStyle w:val="RTSub"/>
        <w:rPr>
          <w:rFonts w:hint="eastAsia"/>
          <w:lang w:val="ru-RU"/>
        </w:rPr>
      </w:pPr>
      <w:r w:rsidRPr="00E0723D">
        <w:rPr>
          <w:b w:val="0"/>
          <w:color w:val="0F9565"/>
          <w:lang w:val="ru-RU"/>
        </w:rPr>
        <w:t>ОБЯЗАТЕЛЬНЫЙ МАРШРУТ  ·  135 минут</w:t>
      </w:r>
    </w:p>
    <w:p w14:paraId="1208DEB0" w14:textId="77777777" w:rsidR="00262DC2" w:rsidRPr="00E0723D" w:rsidRDefault="001354C6">
      <w:pPr>
        <w:spacing w:after="60"/>
        <w:rPr>
          <w:rFonts w:hint="eastAsia"/>
          <w:lang w:val="ru-RU"/>
        </w:rPr>
      </w:pPr>
      <w:r w:rsidRPr="00E0723D">
        <w:rPr>
          <w:lang w:val="ru-RU"/>
        </w:rPr>
        <w:t>01   Арифметика (10 минут)</w:t>
      </w:r>
    </w:p>
    <w:p w14:paraId="7953CD31" w14:textId="77777777" w:rsidR="00262DC2" w:rsidRPr="00E0723D" w:rsidRDefault="001354C6">
      <w:pPr>
        <w:spacing w:after="60"/>
        <w:rPr>
          <w:rFonts w:hint="eastAsia"/>
          <w:lang w:val="ru-RU"/>
        </w:rPr>
      </w:pPr>
      <w:r w:rsidRPr="00E0723D">
        <w:rPr>
          <w:lang w:val="ru-RU"/>
        </w:rPr>
        <w:t>02   Проверка на чётность (10 минут)</w:t>
      </w:r>
    </w:p>
    <w:p w14:paraId="1EF3C70A" w14:textId="77777777" w:rsidR="00262DC2" w:rsidRPr="00E0723D" w:rsidRDefault="001354C6">
      <w:pPr>
        <w:spacing w:after="60"/>
        <w:rPr>
          <w:rFonts w:hint="eastAsia"/>
          <w:lang w:val="ru-RU"/>
        </w:rPr>
      </w:pPr>
      <w:r w:rsidRPr="00E0723D">
        <w:rPr>
          <w:lang w:val="ru-RU"/>
        </w:rPr>
        <w:t>03   Инкремент и декремент (10 минут)</w:t>
      </w:r>
    </w:p>
    <w:p w14:paraId="09279664" w14:textId="77777777" w:rsidR="00262DC2" w:rsidRPr="00E0723D" w:rsidRDefault="001354C6">
      <w:pPr>
        <w:spacing w:after="60"/>
        <w:rPr>
          <w:rFonts w:hint="eastAsia"/>
          <w:lang w:val="ru-RU"/>
        </w:rPr>
      </w:pPr>
      <w:r w:rsidRPr="00E0723D">
        <w:rPr>
          <w:lang w:val="ru-RU"/>
        </w:rPr>
        <w:t>04   Сокращённые операции (10 минут)</w:t>
      </w:r>
    </w:p>
    <w:p w14:paraId="4EC11FF1" w14:textId="77777777" w:rsidR="00262DC2" w:rsidRPr="00E0723D" w:rsidRDefault="001354C6">
      <w:pPr>
        <w:spacing w:after="60"/>
        <w:rPr>
          <w:rFonts w:hint="eastAsia"/>
          <w:lang w:val="ru-RU"/>
        </w:rPr>
      </w:pPr>
      <w:r w:rsidRPr="00E0723D">
        <w:rPr>
          <w:lang w:val="ru-RU"/>
        </w:rPr>
        <w:t>05   .</w:t>
      </w:r>
      <w:r>
        <w:t>length </w:t>
      </w:r>
      <w:r w:rsidRPr="00E0723D">
        <w:rPr>
          <w:lang w:val="ru-RU"/>
        </w:rPr>
        <w:t>и</w:t>
      </w:r>
      <w:r>
        <w:t> </w:t>
      </w:r>
      <w:r w:rsidRPr="00E0723D">
        <w:rPr>
          <w:lang w:val="ru-RU"/>
        </w:rPr>
        <w:t>[</w:t>
      </w:r>
      <w:r>
        <w:t>i</w:t>
      </w:r>
      <w:r w:rsidRPr="00E0723D">
        <w:rPr>
          <w:lang w:val="ru-RU"/>
        </w:rPr>
        <w:t>]</w:t>
      </w:r>
      <w:r>
        <w:t> </w:t>
      </w:r>
      <w:r w:rsidRPr="00E0723D">
        <w:rPr>
          <w:lang w:val="ru-RU"/>
        </w:rPr>
        <w:t>(10 минут)</w:t>
      </w:r>
    </w:p>
    <w:p w14:paraId="61F3416E" w14:textId="77777777" w:rsidR="00262DC2" w:rsidRPr="00E0723D" w:rsidRDefault="001354C6">
      <w:pPr>
        <w:spacing w:after="60"/>
        <w:rPr>
          <w:rFonts w:hint="eastAsia"/>
          <w:lang w:val="ru-RU"/>
        </w:rPr>
      </w:pPr>
      <w:r w:rsidRPr="00E0723D">
        <w:rPr>
          <w:lang w:val="ru-RU"/>
        </w:rPr>
        <w:t>06   Конкатенация и</w:t>
      </w:r>
      <w:r>
        <w:t> </w:t>
      </w:r>
      <w:r w:rsidRPr="00E0723D">
        <w:rPr>
          <w:lang w:val="ru-RU"/>
        </w:rPr>
        <w:t>+</w:t>
      </w:r>
      <w:r>
        <w:t> </w:t>
      </w:r>
      <w:r w:rsidRPr="00E0723D">
        <w:rPr>
          <w:lang w:val="ru-RU"/>
        </w:rPr>
        <w:t>(10 минут)</w:t>
      </w:r>
    </w:p>
    <w:p w14:paraId="4C2213D8" w14:textId="77777777" w:rsidR="00262DC2" w:rsidRPr="00E0723D" w:rsidRDefault="001354C6">
      <w:pPr>
        <w:spacing w:after="60"/>
        <w:rPr>
          <w:rFonts w:hint="eastAsia"/>
          <w:lang w:val="ru-RU"/>
        </w:rPr>
      </w:pPr>
      <w:r w:rsidRPr="00E0723D">
        <w:rPr>
          <w:lang w:val="ru-RU"/>
        </w:rPr>
        <w:t>07   .</w:t>
      </w:r>
      <w:r>
        <w:t>trim</w:t>
      </w:r>
      <w:r w:rsidRPr="00E0723D">
        <w:rPr>
          <w:lang w:val="ru-RU"/>
        </w:rPr>
        <w:t>()</w:t>
      </w:r>
      <w:r>
        <w:t> </w:t>
      </w:r>
      <w:r w:rsidRPr="00E0723D">
        <w:rPr>
          <w:lang w:val="ru-RU"/>
        </w:rPr>
        <w:t>и</w:t>
      </w:r>
      <w:r>
        <w:t> </w:t>
      </w:r>
      <w:r w:rsidRPr="00E0723D">
        <w:rPr>
          <w:lang w:val="ru-RU"/>
        </w:rPr>
        <w:t>.</w:t>
      </w:r>
      <w:r>
        <w:t>uppercase</w:t>
      </w:r>
      <w:r w:rsidRPr="00E0723D">
        <w:rPr>
          <w:lang w:val="ru-RU"/>
        </w:rPr>
        <w:t>()</w:t>
      </w:r>
      <w:r>
        <w:t> </w:t>
      </w:r>
      <w:r w:rsidRPr="00E0723D">
        <w:rPr>
          <w:lang w:val="ru-RU"/>
        </w:rPr>
        <w:t>(10 минут)</w:t>
      </w:r>
    </w:p>
    <w:p w14:paraId="52601B1C" w14:textId="77777777" w:rsidR="00262DC2" w:rsidRDefault="001354C6">
      <w:pPr>
        <w:spacing w:after="60"/>
        <w:rPr>
          <w:rFonts w:hint="eastAsia"/>
        </w:rPr>
      </w:pPr>
      <w:r>
        <w:t>08   .lowercase() и .replace() (15 минут)</w:t>
      </w:r>
    </w:p>
    <w:p w14:paraId="4BFCF29D" w14:textId="77777777" w:rsidR="00262DC2" w:rsidRDefault="001354C6">
      <w:pPr>
        <w:spacing w:after="60"/>
        <w:rPr>
          <w:rFonts w:hint="eastAsia"/>
        </w:rPr>
      </w:pPr>
      <w:r>
        <w:t>09   .contains() и == (15 минут)</w:t>
      </w:r>
    </w:p>
    <w:p w14:paraId="41F44B06" w14:textId="77777777" w:rsidR="00262DC2" w:rsidRDefault="001354C6">
      <w:pPr>
        <w:spacing w:after="60"/>
        <w:rPr>
          <w:rFonts w:hint="eastAsia"/>
        </w:rPr>
      </w:pPr>
      <w:r>
        <w:t>10   .startsWith() и .endsWith() (15 минут)</w:t>
      </w:r>
    </w:p>
    <w:p w14:paraId="53EF04CA" w14:textId="77777777" w:rsidR="00262DC2" w:rsidRDefault="001354C6">
      <w:pPr>
        <w:spacing w:after="60"/>
        <w:rPr>
          <w:rFonts w:hint="eastAsia"/>
        </w:rPr>
      </w:pPr>
      <w:r>
        <w:t>11   .indexOf() и .substring() (20 минут)</w:t>
      </w:r>
    </w:p>
    <w:p w14:paraId="13978A88" w14:textId="77777777" w:rsidR="00262DC2" w:rsidRPr="00E0723D" w:rsidRDefault="001354C6">
      <w:pPr>
        <w:pStyle w:val="RTSub"/>
        <w:rPr>
          <w:rFonts w:hint="eastAsia"/>
          <w:lang w:val="ru-RU"/>
        </w:rPr>
      </w:pPr>
      <w:r w:rsidRPr="00E0723D">
        <w:rPr>
          <w:b w:val="0"/>
          <w:lang w:val="ru-RU"/>
        </w:rPr>
        <w:t>ПО ЖЕЛАНИЮ / ДЛЯ САМОСТОЯТЕЛЬНОЙ РАБОТЫ</w:t>
      </w:r>
    </w:p>
    <w:p w14:paraId="37AA5262" w14:textId="77777777" w:rsidR="00262DC2" w:rsidRPr="00E0723D" w:rsidRDefault="001354C6">
      <w:pPr>
        <w:spacing w:after="160"/>
        <w:rPr>
          <w:rFonts w:hint="eastAsia"/>
          <w:lang w:val="ru-RU"/>
        </w:rPr>
      </w:pPr>
      <w:r w:rsidRPr="00E0723D">
        <w:rPr>
          <w:lang w:val="ru-RU"/>
        </w:rPr>
        <w:t>Задания 12, 13, 14, 15, 16, 17, 18, 19, 20, 21. Они сохранены в тетради целиком и доступны для практики после занятия.</w:t>
      </w:r>
    </w:p>
    <w:p w14:paraId="1C273E50" w14:textId="77777777" w:rsidR="00262DC2" w:rsidRPr="00E0723D" w:rsidRDefault="001354C6">
      <w:pPr>
        <w:rPr>
          <w:rFonts w:hint="eastAsia"/>
          <w:lang w:val="ru-RU"/>
        </w:rPr>
      </w:pPr>
      <w:r w:rsidRPr="00E0723D">
        <w:rPr>
          <w:color w:val="596C7C"/>
          <w:lang w:val="ru-RU"/>
        </w:rPr>
        <w:t>Важно: дополнительное задание не обязательно для завершения четырёхчасового занятия.</w:t>
      </w:r>
    </w:p>
    <w:p w14:paraId="288E4C32" w14:textId="77777777" w:rsidR="00262DC2" w:rsidRDefault="001354C6">
      <w:pPr>
        <w:pStyle w:val="RTSection"/>
        <w:rPr>
          <w:rFonts w:hint="eastAsia"/>
        </w:rPr>
      </w:pPr>
      <w:r>
        <w:rPr>
          <w:b w:val="0"/>
        </w:rPr>
        <w:t>Часть 1. Теория (1 час)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3C4763" w14:paraId="6074A70B" w14:textId="77777777">
        <w:trPr>
          <w:cantSplit/>
        </w:trPr>
        <w:tc>
          <w:tcPr>
            <w:tcW w:w="9808" w:type="dxa"/>
            <w:tcBorders>
              <w:top w:val="single" w:sz="7" w:space="0" w:color="D7E8DC"/>
              <w:left w:val="single" w:sz="7" w:space="0" w:color="D7E8DC"/>
              <w:bottom w:val="single" w:sz="7" w:space="0" w:color="D7E8DC"/>
              <w:right w:val="single" w:sz="7" w:space="0" w:color="D7E8DC"/>
            </w:tcBorders>
            <w:shd w:val="clear" w:color="auto" w:fill="F0F7F4"/>
            <w:tcMar>
              <w:top w:w="145" w:type="dxa"/>
              <w:left w:w="220" w:type="dxa"/>
              <w:bottom w:w="170" w:type="dxa"/>
              <w:right w:w="160" w:type="dxa"/>
            </w:tcMar>
          </w:tcPr>
          <w:p w14:paraId="760DD86D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7"/>
                <w:lang w:val="ru-RU"/>
              </w:rPr>
              <w:t>МИНИ-ПРАВИЛО</w:t>
            </w:r>
          </w:p>
          <w:p w14:paraId="0C34CBA1" w14:textId="77777777" w:rsidR="00262DC2" w:rsidRPr="00E0723D" w:rsidRDefault="001354C6">
            <w:pPr>
              <w:spacing w:after="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>Сначала разберись, какой результат должен получиться. Потом запусти пример и проверь свою гипотезу.</w:t>
            </w:r>
          </w:p>
        </w:tc>
      </w:tr>
    </w:tbl>
    <w:p w14:paraId="76393CBD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0CDC2682" w14:textId="77777777" w:rsidR="00262DC2" w:rsidRPr="00E0723D" w:rsidRDefault="001354C6">
      <w:pPr>
        <w:pStyle w:val="RTSub"/>
        <w:rPr>
          <w:rFonts w:hint="eastAsia"/>
          <w:lang w:val="ru-RU"/>
        </w:rPr>
      </w:pPr>
      <w:r w:rsidRPr="00E0723D">
        <w:rPr>
          <w:b w:val="0"/>
          <w:lang w:val="ru-RU"/>
        </w:rPr>
        <w:t>1.1. Арифметические операции</w:t>
      </w:r>
    </w:p>
    <w:p w14:paraId="74BE08D6" w14:textId="77777777" w:rsidR="00262DC2" w:rsidRPr="00E0723D" w:rsidRDefault="001354C6">
      <w:pPr>
        <w:spacing w:after="100"/>
        <w:rPr>
          <w:rFonts w:hint="eastAsia"/>
          <w:lang w:val="ru-RU"/>
        </w:rPr>
      </w:pPr>
      <w:r>
        <w:t>Kotlin</w:t>
      </w:r>
      <w:r w:rsidRPr="00E0723D">
        <w:rPr>
          <w:lang w:val="ru-RU"/>
        </w:rPr>
        <w:t xml:space="preserve"> поддерживает стандартный набор арифметических операций над числами.</w:t>
      </w:r>
    </w:p>
    <w:p w14:paraId="3966021D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rFonts w:ascii="DejaVu Sans Mono" w:hAnsi="DejaVu Sans Mono"/>
          <w:color w:val="0F9565"/>
          <w:sz w:val="16"/>
          <w:lang w:val="ru-RU"/>
        </w:rPr>
        <w:t>+</w:t>
      </w:r>
      <w:r w:rsidRPr="00E0723D">
        <w:rPr>
          <w:lang w:val="ru-RU"/>
        </w:rPr>
        <w:t xml:space="preserve"> — сложение. Пример: </w:t>
      </w:r>
      <w:r w:rsidRPr="00E0723D">
        <w:rPr>
          <w:rFonts w:ascii="DejaVu Sans Mono" w:hAnsi="DejaVu Sans Mono"/>
          <w:color w:val="0F9565"/>
          <w:sz w:val="16"/>
          <w:lang w:val="ru-RU"/>
        </w:rPr>
        <w:t>5 + 3</w:t>
      </w:r>
      <w:r w:rsidRPr="00E0723D">
        <w:rPr>
          <w:lang w:val="ru-RU"/>
        </w:rPr>
        <w:t xml:space="preserve"> → </w:t>
      </w:r>
      <w:r w:rsidRPr="00E0723D">
        <w:rPr>
          <w:rFonts w:ascii="DejaVu Sans Mono" w:hAnsi="DejaVu Sans Mono"/>
          <w:color w:val="0F9565"/>
          <w:sz w:val="16"/>
          <w:lang w:val="ru-RU"/>
        </w:rPr>
        <w:t>8</w:t>
      </w:r>
      <w:r w:rsidRPr="00E0723D">
        <w:rPr>
          <w:lang w:val="ru-RU"/>
        </w:rPr>
        <w:t>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-</w:t>
      </w:r>
      <w:r w:rsidRPr="00E0723D">
        <w:rPr>
          <w:lang w:val="ru-RU"/>
        </w:rPr>
        <w:t xml:space="preserve"> — вычитание. Пример: </w:t>
      </w:r>
      <w:r w:rsidRPr="00E0723D">
        <w:rPr>
          <w:rFonts w:ascii="DejaVu Sans Mono" w:hAnsi="DejaVu Sans Mono"/>
          <w:color w:val="0F9565"/>
          <w:sz w:val="16"/>
          <w:lang w:val="ru-RU"/>
        </w:rPr>
        <w:t>5 - 3</w:t>
      </w:r>
      <w:r w:rsidRPr="00E0723D">
        <w:rPr>
          <w:lang w:val="ru-RU"/>
        </w:rPr>
        <w:t xml:space="preserve"> → </w:t>
      </w:r>
      <w:r w:rsidRPr="00E0723D">
        <w:rPr>
          <w:rFonts w:ascii="DejaVu Sans Mono" w:hAnsi="DejaVu Sans Mono"/>
          <w:color w:val="0F9565"/>
          <w:sz w:val="16"/>
          <w:lang w:val="ru-RU"/>
        </w:rPr>
        <w:t>2</w:t>
      </w:r>
      <w:r w:rsidRPr="00E0723D">
        <w:rPr>
          <w:lang w:val="ru-RU"/>
        </w:rPr>
        <w:t>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*</w:t>
      </w:r>
      <w:r w:rsidRPr="00E0723D">
        <w:rPr>
          <w:lang w:val="ru-RU"/>
        </w:rPr>
        <w:t xml:space="preserve"> — умножение. Пример: </w:t>
      </w:r>
      <w:r w:rsidRPr="00E0723D">
        <w:rPr>
          <w:rFonts w:ascii="DejaVu Sans Mono" w:hAnsi="DejaVu Sans Mono"/>
          <w:color w:val="0F9565"/>
          <w:sz w:val="16"/>
          <w:lang w:val="ru-RU"/>
        </w:rPr>
        <w:t>5 * 3</w:t>
      </w:r>
      <w:r w:rsidRPr="00E0723D">
        <w:rPr>
          <w:lang w:val="ru-RU"/>
        </w:rPr>
        <w:t xml:space="preserve"> → </w:t>
      </w:r>
      <w:r w:rsidRPr="00E0723D">
        <w:rPr>
          <w:rFonts w:ascii="DejaVu Sans Mono" w:hAnsi="DejaVu Sans Mono"/>
          <w:color w:val="0F9565"/>
          <w:sz w:val="16"/>
          <w:lang w:val="ru-RU"/>
        </w:rPr>
        <w:t>15</w:t>
      </w:r>
      <w:r w:rsidRPr="00E0723D">
        <w:rPr>
          <w:lang w:val="ru-RU"/>
        </w:rPr>
        <w:t>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/</w:t>
      </w:r>
      <w:r w:rsidRPr="00E0723D">
        <w:rPr>
          <w:lang w:val="ru-RU"/>
        </w:rPr>
        <w:t xml:space="preserve"> — деление. Пример: </w:t>
      </w:r>
      <w:r w:rsidRPr="00E0723D">
        <w:rPr>
          <w:rFonts w:ascii="DejaVu Sans Mono" w:hAnsi="DejaVu Sans Mono"/>
          <w:color w:val="0F9565"/>
          <w:sz w:val="16"/>
          <w:lang w:val="ru-RU"/>
        </w:rPr>
        <w:t>6 / 3</w:t>
      </w:r>
      <w:r w:rsidRPr="00E0723D">
        <w:rPr>
          <w:lang w:val="ru-RU"/>
        </w:rPr>
        <w:t xml:space="preserve"> → </w:t>
      </w:r>
      <w:r w:rsidRPr="00E0723D">
        <w:rPr>
          <w:rFonts w:ascii="DejaVu Sans Mono" w:hAnsi="DejaVu Sans Mono"/>
          <w:color w:val="0F9565"/>
          <w:sz w:val="16"/>
          <w:lang w:val="ru-RU"/>
        </w:rPr>
        <w:t>2</w:t>
      </w:r>
      <w:r w:rsidRPr="00E0723D">
        <w:rPr>
          <w:lang w:val="ru-RU"/>
        </w:rPr>
        <w:t>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%</w:t>
      </w:r>
      <w:r w:rsidRPr="00E0723D">
        <w:rPr>
          <w:lang w:val="ru-RU"/>
        </w:rPr>
        <w:t xml:space="preserve"> — остаток от деления. Пример: </w:t>
      </w:r>
      <w:r w:rsidRPr="00E0723D">
        <w:rPr>
          <w:rFonts w:ascii="DejaVu Sans Mono" w:hAnsi="DejaVu Sans Mono"/>
          <w:color w:val="0F9565"/>
          <w:sz w:val="16"/>
          <w:lang w:val="ru-RU"/>
        </w:rPr>
        <w:t>5 % 3</w:t>
      </w:r>
      <w:r w:rsidRPr="00E0723D">
        <w:rPr>
          <w:lang w:val="ru-RU"/>
        </w:rPr>
        <w:t xml:space="preserve"> → </w:t>
      </w:r>
      <w:r w:rsidRPr="00E0723D">
        <w:rPr>
          <w:rFonts w:ascii="DejaVu Sans Mono" w:hAnsi="DejaVu Sans Mono"/>
          <w:color w:val="0F9565"/>
          <w:sz w:val="16"/>
          <w:lang w:val="ru-RU"/>
        </w:rPr>
        <w:t>2</w:t>
      </w:r>
      <w:r w:rsidRPr="00E0723D">
        <w:rPr>
          <w:lang w:val="ru-RU"/>
        </w:rPr>
        <w:t>.</w:t>
      </w:r>
    </w:p>
    <w:p w14:paraId="196BDC7E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 xml:space="preserve">Разбор операции </w:t>
      </w:r>
      <w:r w:rsidRPr="00E0723D">
        <w:rPr>
          <w:rFonts w:ascii="DejaVu Sans Mono" w:hAnsi="DejaVu Sans Mono"/>
          <w:color w:val="0F9565"/>
          <w:sz w:val="16"/>
          <w:lang w:val="ru-RU"/>
        </w:rPr>
        <w:t>%</w:t>
      </w:r>
      <w:r w:rsidRPr="00E0723D">
        <w:rPr>
          <w:b/>
          <w:lang w:val="ru-RU"/>
        </w:rPr>
        <w:t>:</w:t>
      </w:r>
    </w:p>
    <w:p w14:paraId="59F68BF6" w14:textId="77777777" w:rsidR="00262DC2" w:rsidRPr="00E0723D" w:rsidRDefault="001354C6">
      <w:pPr>
        <w:pStyle w:val="RTMinor"/>
        <w:spacing w:before="80" w:after="40"/>
        <w:rPr>
          <w:rFonts w:hint="eastAsia"/>
          <w:lang w:val="ru-RU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6264536D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rPr>
          <w:color w:val="1B6379"/>
        </w:rPr>
        <w:t>val</w:t>
      </w:r>
      <w:r w:rsidRPr="00E0723D">
        <w:rPr>
          <w:color w:val="1B6379"/>
          <w:lang w:val="ru-RU"/>
        </w:rPr>
        <w:t xml:space="preserve"> </w:t>
      </w:r>
      <w:r>
        <w:rPr>
          <w:color w:val="1B6379"/>
        </w:rPr>
        <w:t>a</w:t>
      </w:r>
      <w:r w:rsidRPr="00E0723D">
        <w:rPr>
          <w:color w:val="1B6379"/>
          <w:lang w:val="ru-RU"/>
        </w:rPr>
        <w:t xml:space="preserve"> = 5 % 3 // 2</w:t>
      </w:r>
    </w:p>
    <w:p w14:paraId="3DE16E7D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0C588ED9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Что это значит:</w:t>
      </w:r>
      <w:r w:rsidRPr="00E0723D">
        <w:rPr>
          <w:lang w:val="ru-RU"/>
        </w:rPr>
        <w:t xml:space="preserve"> «Раздели 5 на 3 и посмотри, сколько останется». 5 делится на 3 один раз — это 3. Остаток — 2.</w:t>
      </w:r>
    </w:p>
    <w:p w14:paraId="3C6CE1B7" w14:textId="77777777" w:rsidR="00262DC2" w:rsidRPr="00E0723D" w:rsidRDefault="001354C6">
      <w:pPr>
        <w:pBdr>
          <w:left w:val="single" w:sz="22" w:space="10" w:color="0F9565"/>
        </w:pBdr>
        <w:shd w:val="clear" w:color="auto" w:fill="F0F7F4"/>
        <w:spacing w:after="100"/>
        <w:ind w:left="113" w:right="113"/>
        <w:rPr>
          <w:rFonts w:hint="eastAsia"/>
          <w:lang w:val="ru-RU"/>
        </w:rPr>
      </w:pPr>
      <w:r w:rsidRPr="00E0723D">
        <w:rPr>
          <w:b/>
          <w:lang w:val="ru-RU"/>
        </w:rPr>
        <w:t>Зачем это нужно:</w:t>
      </w:r>
      <w:r w:rsidRPr="00E0723D">
        <w:rPr>
          <w:lang w:val="ru-RU"/>
        </w:rPr>
        <w:t xml:space="preserve"> </w:t>
      </w:r>
      <w:r w:rsidRPr="00E0723D">
        <w:rPr>
          <w:rFonts w:ascii="DejaVu Sans Mono" w:hAnsi="DejaVu Sans Mono"/>
          <w:color w:val="0F9565"/>
          <w:sz w:val="16"/>
          <w:lang w:val="ru-RU"/>
        </w:rPr>
        <w:t>%</w:t>
      </w:r>
      <w:r w:rsidRPr="00E0723D">
        <w:rPr>
          <w:lang w:val="ru-RU"/>
        </w:rPr>
        <w:t xml:space="preserve"> часто используется, чтобы проверить, чётное ли число, или найти остаток от деления.</w:t>
      </w:r>
    </w:p>
    <w:p w14:paraId="381BFCE0" w14:textId="77777777" w:rsidR="00262DC2" w:rsidRDefault="001354C6">
      <w:pPr>
        <w:pStyle w:val="RTSub"/>
        <w:rPr>
          <w:rFonts w:hint="eastAsia"/>
        </w:rPr>
      </w:pPr>
      <w:r>
        <w:rPr>
          <w:b w:val="0"/>
        </w:rPr>
        <w:t>1.2. Деление целых чисел</w:t>
      </w:r>
    </w:p>
    <w:p w14:paraId="24C0FD96" w14:textId="77777777" w:rsidR="00262DC2" w:rsidRDefault="001354C6">
      <w:pPr>
        <w:spacing w:before="100" w:after="60"/>
        <w:jc w:val="center"/>
        <w:rPr>
          <w:rFonts w:hint="eastAsia"/>
        </w:rPr>
      </w:pPr>
      <w:r>
        <w:rPr>
          <w:noProof/>
          <w:lang w:val="ru-RU" w:eastAsia="ru-RU"/>
        </w:rPr>
        <w:drawing>
          <wp:inline distT="0" distB="0" distL="0" distR="0" wp14:anchorId="2DF03CF2" wp14:editId="745ED884">
            <wp:extent cx="5868000" cy="1578290"/>
            <wp:effectExtent l="0" t="0" r="0" b="0"/>
            <wp:docPr id="2" name="Picture 2" descr="Иллюстрация к рабочей тетради 2.2: Числа и стро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57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1FAA" w14:textId="77777777" w:rsidR="00262DC2" w:rsidRPr="00E0723D" w:rsidRDefault="001354C6">
      <w:pPr>
        <w:pStyle w:val="RTMinor"/>
        <w:spacing w:after="160"/>
        <w:jc w:val="center"/>
        <w:rPr>
          <w:rFonts w:hint="eastAsia"/>
          <w:lang w:val="ru-RU"/>
        </w:rPr>
      </w:pPr>
      <w:r w:rsidRPr="00E0723D">
        <w:rPr>
          <w:lang w:val="ru-RU"/>
        </w:rPr>
        <w:t>Запомни: 5 / 3 даёт 1, а 5.0 / 3 — дробное число.</w:t>
      </w:r>
    </w:p>
    <w:p w14:paraId="4A446AC3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Если оба операнда — целые числа, результат тоже целый. Дробная часть отбрасывается без округления:</w:t>
      </w:r>
    </w:p>
    <w:p w14:paraId="3DC0A8E9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231CC5F8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a = 5</w:t>
      </w:r>
    </w:p>
    <w:p w14:paraId="21E36DF9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b = 3</w:t>
      </w:r>
    </w:p>
    <w:p w14:paraId="2CFEA9BF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rPr>
          <w:color w:val="1B6379"/>
        </w:rPr>
        <w:t>val</w:t>
      </w:r>
      <w:r w:rsidRPr="00E0723D">
        <w:rPr>
          <w:color w:val="1B6379"/>
          <w:lang w:val="ru-RU"/>
        </w:rPr>
        <w:t xml:space="preserve"> </w:t>
      </w:r>
      <w:r>
        <w:rPr>
          <w:color w:val="1B6379"/>
        </w:rPr>
        <w:t>c</w:t>
      </w:r>
      <w:r w:rsidRPr="00E0723D">
        <w:rPr>
          <w:color w:val="1B6379"/>
          <w:lang w:val="ru-RU"/>
        </w:rPr>
        <w:t xml:space="preserve"> = </w:t>
      </w:r>
      <w:r>
        <w:rPr>
          <w:color w:val="1B6379"/>
        </w:rPr>
        <w:t>a</w:t>
      </w:r>
      <w:r w:rsidRPr="00E0723D">
        <w:rPr>
          <w:color w:val="1B6379"/>
          <w:lang w:val="ru-RU"/>
        </w:rPr>
        <w:t xml:space="preserve"> / </w:t>
      </w:r>
      <w:r>
        <w:rPr>
          <w:color w:val="1B6379"/>
        </w:rPr>
        <w:t>b</w:t>
      </w:r>
      <w:r w:rsidRPr="00E0723D">
        <w:rPr>
          <w:color w:val="1B6379"/>
          <w:lang w:val="ru-RU"/>
        </w:rPr>
        <w:t xml:space="preserve"> // 1, а не 1.6666</w:t>
      </w:r>
    </w:p>
    <w:p w14:paraId="40C2D862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0DF3F2D5" w14:textId="77777777" w:rsidR="00262DC2" w:rsidRPr="00E0723D" w:rsidRDefault="001354C6">
      <w:pPr>
        <w:pBdr>
          <w:left w:val="single" w:sz="22" w:space="10" w:color="0F9565"/>
        </w:pBdr>
        <w:shd w:val="clear" w:color="auto" w:fill="F0F7F4"/>
        <w:spacing w:after="100"/>
        <w:ind w:left="113" w:right="113"/>
        <w:rPr>
          <w:rFonts w:hint="eastAsia"/>
          <w:lang w:val="ru-RU"/>
        </w:rPr>
      </w:pPr>
      <w:r w:rsidRPr="00E0723D">
        <w:rPr>
          <w:b/>
          <w:lang w:val="ru-RU"/>
        </w:rPr>
        <w:t>Важно:</w:t>
      </w:r>
      <w:r w:rsidRPr="00E0723D">
        <w:rPr>
          <w:lang w:val="ru-RU"/>
        </w:rPr>
        <w:t xml:space="preserve"> чтобы получить точный результат с дробью, нужно, чтобы хотя бы один операнд был </w:t>
      </w:r>
      <w:r>
        <w:rPr>
          <w:rFonts w:ascii="DejaVu Sans Mono" w:hAnsi="DejaVu Sans Mono"/>
          <w:color w:val="0F9565"/>
          <w:sz w:val="16"/>
        </w:rPr>
        <w:t>Double</w:t>
      </w:r>
      <w:r w:rsidRPr="00E0723D">
        <w:rPr>
          <w:lang w:val="ru-RU"/>
        </w:rPr>
        <w:t>:</w:t>
      </w:r>
    </w:p>
    <w:p w14:paraId="62B796F0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382672EB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a = 5.0</w:t>
      </w:r>
    </w:p>
    <w:p w14:paraId="36137345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b = 3</w:t>
      </w:r>
    </w:p>
    <w:p w14:paraId="2339E600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rPr>
          <w:color w:val="1B6379"/>
        </w:rPr>
        <w:t>val</w:t>
      </w:r>
      <w:r w:rsidRPr="00E0723D">
        <w:rPr>
          <w:color w:val="1B6379"/>
          <w:lang w:val="ru-RU"/>
        </w:rPr>
        <w:t xml:space="preserve"> </w:t>
      </w:r>
      <w:r>
        <w:rPr>
          <w:color w:val="1B6379"/>
        </w:rPr>
        <w:t>c</w:t>
      </w:r>
      <w:r w:rsidRPr="00E0723D">
        <w:rPr>
          <w:color w:val="1B6379"/>
          <w:lang w:val="ru-RU"/>
        </w:rPr>
        <w:t xml:space="preserve"> = </w:t>
      </w:r>
      <w:r>
        <w:rPr>
          <w:color w:val="1B6379"/>
        </w:rPr>
        <w:t>a</w:t>
      </w:r>
      <w:r w:rsidRPr="00E0723D">
        <w:rPr>
          <w:color w:val="1B6379"/>
          <w:lang w:val="ru-RU"/>
        </w:rPr>
        <w:t xml:space="preserve"> / </w:t>
      </w:r>
      <w:r>
        <w:rPr>
          <w:color w:val="1B6379"/>
        </w:rPr>
        <w:t>b</w:t>
      </w:r>
      <w:r w:rsidRPr="00E0723D">
        <w:rPr>
          <w:color w:val="1B6379"/>
          <w:lang w:val="ru-RU"/>
        </w:rPr>
        <w:t xml:space="preserve"> // 1.6666666666666667</w:t>
      </w:r>
    </w:p>
    <w:p w14:paraId="7F394FDC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54B99E29" w14:textId="77777777" w:rsidR="00262DC2" w:rsidRPr="00E0723D" w:rsidRDefault="001354C6">
      <w:pPr>
        <w:pBdr>
          <w:left w:val="single" w:sz="22" w:space="10" w:color="0F9565"/>
        </w:pBdr>
        <w:shd w:val="clear" w:color="auto" w:fill="F0F7F4"/>
        <w:spacing w:after="100"/>
        <w:ind w:left="113" w:right="113"/>
        <w:rPr>
          <w:rFonts w:hint="eastAsia"/>
          <w:lang w:val="ru-RU"/>
        </w:rPr>
      </w:pPr>
      <w:r w:rsidRPr="00E0723D">
        <w:rPr>
          <w:b/>
          <w:lang w:val="ru-RU"/>
        </w:rPr>
        <w:t>Зачем это нужно:</w:t>
      </w:r>
      <w:r w:rsidRPr="00E0723D">
        <w:rPr>
          <w:lang w:val="ru-RU"/>
        </w:rPr>
        <w:t xml:space="preserve"> это самая частая ошибка новичка — ожидать дробный результат, а получать целый.</w:t>
      </w:r>
    </w:p>
    <w:p w14:paraId="6FF572D1" w14:textId="77777777" w:rsidR="00262DC2" w:rsidRPr="00E0723D" w:rsidRDefault="001354C6">
      <w:pPr>
        <w:pStyle w:val="RTSub"/>
        <w:rPr>
          <w:rFonts w:hint="eastAsia"/>
          <w:lang w:val="ru-RU"/>
        </w:rPr>
      </w:pPr>
      <w:r w:rsidRPr="00E0723D">
        <w:rPr>
          <w:b w:val="0"/>
          <w:lang w:val="ru-RU"/>
        </w:rPr>
        <w:t>1.3. Инкремент и декремент</w:t>
      </w:r>
    </w:p>
    <w:p w14:paraId="3642B9A8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 xml:space="preserve">Инкремент </w:t>
      </w:r>
      <w:r w:rsidRPr="00E0723D">
        <w:rPr>
          <w:rFonts w:ascii="DejaVu Sans Mono" w:hAnsi="DejaVu Sans Mono"/>
          <w:color w:val="0F9565"/>
          <w:sz w:val="16"/>
          <w:lang w:val="ru-RU"/>
        </w:rPr>
        <w:t>++</w:t>
      </w:r>
      <w:r w:rsidRPr="00E0723D">
        <w:rPr>
          <w:lang w:val="ru-RU"/>
        </w:rPr>
        <w:t xml:space="preserve"> — увеличение на 1.</w:t>
      </w:r>
      <w:r w:rsidRPr="00E0723D">
        <w:rPr>
          <w:lang w:val="ru-RU"/>
        </w:rPr>
        <w:br/>
      </w:r>
      <w:r w:rsidRPr="00E0723D">
        <w:rPr>
          <w:b/>
          <w:lang w:val="ru-RU"/>
        </w:rPr>
        <w:t xml:space="preserve">Декремент </w:t>
      </w:r>
      <w:r w:rsidRPr="00E0723D">
        <w:rPr>
          <w:rFonts w:ascii="DejaVu Sans Mono" w:hAnsi="DejaVu Sans Mono"/>
          <w:color w:val="0F9565"/>
          <w:sz w:val="16"/>
          <w:lang w:val="ru-RU"/>
        </w:rPr>
        <w:t>--</w:t>
      </w:r>
      <w:r w:rsidRPr="00E0723D">
        <w:rPr>
          <w:lang w:val="ru-RU"/>
        </w:rPr>
        <w:t xml:space="preserve"> — уменьшение на 1.</w:t>
      </w:r>
    </w:p>
    <w:p w14:paraId="38D93414" w14:textId="77777777" w:rsidR="00262DC2" w:rsidRPr="00BA4BB0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7FAFB921" w14:textId="77777777" w:rsidR="00262DC2" w:rsidRPr="00BA4BB0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var</w:t>
      </w:r>
      <w:r w:rsidRPr="00BA4BB0">
        <w:rPr>
          <w:color w:val="1B6379"/>
        </w:rPr>
        <w:t xml:space="preserve"> </w:t>
      </w:r>
      <w:r>
        <w:rPr>
          <w:color w:val="1B6379"/>
        </w:rPr>
        <w:t>a</w:t>
      </w:r>
      <w:r w:rsidRPr="00BA4BB0">
        <w:rPr>
          <w:color w:val="1B6379"/>
        </w:rPr>
        <w:t xml:space="preserve"> = 5</w:t>
      </w:r>
    </w:p>
    <w:p w14:paraId="135E2D56" w14:textId="77777777" w:rsidR="00262DC2" w:rsidRPr="00BA4BB0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a</w:t>
      </w:r>
      <w:r w:rsidRPr="00BA4BB0">
        <w:t xml:space="preserve">++ // </w:t>
      </w:r>
      <w:r w:rsidRPr="00E0723D">
        <w:rPr>
          <w:lang w:val="ru-RU"/>
        </w:rPr>
        <w:t>теперь</w:t>
      </w:r>
      <w:r w:rsidRPr="00BA4BB0">
        <w:t xml:space="preserve"> 6</w:t>
      </w:r>
    </w:p>
    <w:p w14:paraId="1EFE09F2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t>a</w:t>
      </w:r>
      <w:r w:rsidRPr="00E0723D">
        <w:rPr>
          <w:lang w:val="ru-RU"/>
        </w:rPr>
        <w:t>-- // снова 5</w:t>
      </w:r>
    </w:p>
    <w:p w14:paraId="12D04A41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5BBD6213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Префиксные и постфиксные:</w:t>
      </w:r>
    </w:p>
    <w:p w14:paraId="0B68512A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Префиксный</w:t>
      </w:r>
      <w:r w:rsidRPr="00E0723D">
        <w:rPr>
          <w:lang w:val="ru-RU"/>
        </w:rPr>
        <w:t xml:space="preserve"> </w:t>
      </w:r>
      <w:r w:rsidRPr="00E0723D">
        <w:rPr>
          <w:rFonts w:ascii="DejaVu Sans Mono" w:hAnsi="DejaVu Sans Mono"/>
          <w:color w:val="0F9565"/>
          <w:sz w:val="16"/>
          <w:lang w:val="ru-RU"/>
        </w:rPr>
        <w:t>++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lang w:val="ru-RU"/>
        </w:rPr>
        <w:t xml:space="preserve"> — сначала увеличивает, потом возвращает значение.</w:t>
      </w:r>
      <w:r w:rsidRPr="00E0723D">
        <w:rPr>
          <w:lang w:val="ru-RU"/>
        </w:rPr>
        <w:br/>
      </w:r>
      <w:r w:rsidRPr="00E0723D">
        <w:rPr>
          <w:b/>
          <w:lang w:val="ru-RU"/>
        </w:rPr>
        <w:t>Постфиксный</w:t>
      </w:r>
      <w:r w:rsidRPr="00E0723D">
        <w:rPr>
          <w:lang w:val="ru-RU"/>
        </w:rPr>
        <w:t xml:space="preserve">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>++</w:t>
      </w:r>
      <w:r w:rsidRPr="00E0723D">
        <w:rPr>
          <w:lang w:val="ru-RU"/>
        </w:rPr>
        <w:t xml:space="preserve"> — сначала возвращает значение, потом увеличивает.</w:t>
      </w:r>
    </w:p>
    <w:p w14:paraId="3BFE7F11" w14:textId="77777777" w:rsidR="00262DC2" w:rsidRPr="00BA4BB0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2D5D7B9B" w14:textId="77777777" w:rsidR="00262DC2" w:rsidRPr="00BA4BB0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var</w:t>
      </w:r>
      <w:r w:rsidRPr="00BA4BB0">
        <w:rPr>
          <w:color w:val="1B6379"/>
        </w:rPr>
        <w:t xml:space="preserve"> </w:t>
      </w:r>
      <w:r>
        <w:rPr>
          <w:color w:val="1B6379"/>
        </w:rPr>
        <w:t>a</w:t>
      </w:r>
      <w:r w:rsidRPr="00BA4BB0">
        <w:rPr>
          <w:color w:val="1B6379"/>
        </w:rPr>
        <w:t xml:space="preserve"> = 5</w:t>
      </w:r>
    </w:p>
    <w:p w14:paraId="765BA745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var b = ++a // b = 6, a = 6</w:t>
      </w:r>
    </w:p>
    <w:p w14:paraId="352D0A96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b = a++     // b = 6, a = 7</w:t>
      </w:r>
    </w:p>
    <w:p w14:paraId="1BFBF489" w14:textId="77777777" w:rsidR="00262DC2" w:rsidRPr="00BA4BB0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b</w:t>
      </w:r>
      <w:r w:rsidRPr="00BA4BB0">
        <w:t xml:space="preserve"> = --</w:t>
      </w:r>
      <w:r>
        <w:t>a</w:t>
      </w:r>
      <w:r w:rsidRPr="00BA4BB0">
        <w:t xml:space="preserve">     // </w:t>
      </w:r>
      <w:r>
        <w:t>b</w:t>
      </w:r>
      <w:r w:rsidRPr="00BA4BB0">
        <w:t xml:space="preserve"> = 6, </w:t>
      </w:r>
      <w:r>
        <w:t>a</w:t>
      </w:r>
      <w:r w:rsidRPr="00BA4BB0">
        <w:t xml:space="preserve"> = 6</w:t>
      </w:r>
    </w:p>
    <w:p w14:paraId="2BE0EFA8" w14:textId="77777777" w:rsidR="00262DC2" w:rsidRPr="00BA4BB0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b</w:t>
      </w:r>
      <w:r w:rsidRPr="00BA4BB0">
        <w:t xml:space="preserve"> = </w:t>
      </w:r>
      <w:r>
        <w:t>a</w:t>
      </w:r>
      <w:r w:rsidRPr="00BA4BB0">
        <w:t xml:space="preserve">--     // </w:t>
      </w:r>
      <w:r>
        <w:t>b</w:t>
      </w:r>
      <w:r w:rsidRPr="00BA4BB0">
        <w:t xml:space="preserve"> = 6, </w:t>
      </w:r>
      <w:r>
        <w:t>a</w:t>
      </w:r>
      <w:r w:rsidRPr="00BA4BB0">
        <w:t xml:space="preserve"> = 5</w:t>
      </w:r>
    </w:p>
    <w:p w14:paraId="6F56C93C" w14:textId="77777777" w:rsidR="00262DC2" w:rsidRPr="00BA4BB0" w:rsidRDefault="00262DC2">
      <w:pPr>
        <w:spacing w:after="0"/>
        <w:rPr>
          <w:rFonts w:hint="eastAsia"/>
        </w:rPr>
      </w:pPr>
    </w:p>
    <w:p w14:paraId="6F72EE64" w14:textId="77777777" w:rsidR="00262DC2" w:rsidRPr="00E0723D" w:rsidRDefault="001354C6">
      <w:pPr>
        <w:pBdr>
          <w:left w:val="single" w:sz="22" w:space="10" w:color="0F9565"/>
        </w:pBdr>
        <w:shd w:val="clear" w:color="auto" w:fill="F0F7F4"/>
        <w:spacing w:after="100"/>
        <w:ind w:left="113" w:right="113"/>
        <w:rPr>
          <w:rFonts w:hint="eastAsia"/>
          <w:lang w:val="ru-RU"/>
        </w:rPr>
      </w:pPr>
      <w:r w:rsidRPr="00E0723D">
        <w:rPr>
          <w:b/>
          <w:lang w:val="ru-RU"/>
        </w:rPr>
        <w:t>Зачем это нужно:</w:t>
      </w:r>
      <w:r w:rsidRPr="00E0723D">
        <w:rPr>
          <w:lang w:val="ru-RU"/>
        </w:rPr>
        <w:t xml:space="preserve"> </w:t>
      </w:r>
      <w:r w:rsidRPr="00E0723D">
        <w:rPr>
          <w:rFonts w:ascii="DejaVu Sans Mono" w:hAnsi="DejaVu Sans Mono"/>
          <w:color w:val="0F9565"/>
          <w:sz w:val="16"/>
          <w:lang w:val="ru-RU"/>
        </w:rPr>
        <w:t>++</w:t>
      </w:r>
      <w:r w:rsidRPr="00E0723D">
        <w:rPr>
          <w:lang w:val="ru-RU"/>
        </w:rPr>
        <w:t xml:space="preserve"> и </w:t>
      </w:r>
      <w:r w:rsidRPr="00E0723D">
        <w:rPr>
          <w:rFonts w:ascii="DejaVu Sans Mono" w:hAnsi="DejaVu Sans Mono"/>
          <w:color w:val="0F9565"/>
          <w:sz w:val="16"/>
          <w:lang w:val="ru-RU"/>
        </w:rPr>
        <w:t>--</w:t>
      </w:r>
      <w:r w:rsidRPr="00E0723D">
        <w:rPr>
          <w:lang w:val="ru-RU"/>
        </w:rPr>
        <w:t xml:space="preserve"> делают код короче. Используются в счётчиках, циклах, играх.</w:t>
      </w:r>
    </w:p>
    <w:p w14:paraId="27306C3D" w14:textId="77777777" w:rsidR="00262DC2" w:rsidRPr="00E0723D" w:rsidRDefault="001354C6">
      <w:pPr>
        <w:pStyle w:val="RTSub"/>
        <w:rPr>
          <w:rFonts w:hint="eastAsia"/>
          <w:lang w:val="ru-RU"/>
        </w:rPr>
      </w:pPr>
      <w:r w:rsidRPr="00E0723D">
        <w:rPr>
          <w:b w:val="0"/>
          <w:lang w:val="ru-RU"/>
        </w:rPr>
        <w:t>1.4. Сокращённые операции присваивания</w:t>
      </w:r>
    </w:p>
    <w:p w14:paraId="07B52805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rFonts w:ascii="DejaVu Sans Mono" w:hAnsi="DejaVu Sans Mono"/>
          <w:color w:val="0F9565"/>
          <w:sz w:val="16"/>
          <w:lang w:val="ru-RU"/>
        </w:rPr>
        <w:t>+=</w:t>
      </w:r>
      <w:r w:rsidRPr="00E0723D">
        <w:rPr>
          <w:lang w:val="ru-RU"/>
        </w:rPr>
        <w:t xml:space="preserve"> — прибавить и присвоить. Эквивалентно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+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>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-=</w:t>
      </w:r>
      <w:r w:rsidRPr="00E0723D">
        <w:rPr>
          <w:lang w:val="ru-RU"/>
        </w:rPr>
        <w:t xml:space="preserve"> — вычесть и присвоить. Эквивалентно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-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>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*=</w:t>
      </w:r>
      <w:r w:rsidRPr="00E0723D">
        <w:rPr>
          <w:lang w:val="ru-RU"/>
        </w:rPr>
        <w:t xml:space="preserve"> — умножить и присвоить. Эквивалентно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*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>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/=</w:t>
      </w:r>
      <w:r w:rsidRPr="00E0723D">
        <w:rPr>
          <w:lang w:val="ru-RU"/>
        </w:rPr>
        <w:t xml:space="preserve"> — разделить и присвоить. Эквивалентно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/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>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%=</w:t>
      </w:r>
      <w:r w:rsidRPr="00E0723D">
        <w:rPr>
          <w:lang w:val="ru-RU"/>
        </w:rPr>
        <w:t xml:space="preserve"> — остаток и присвоить. Эквивалентно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%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>.</w:t>
      </w:r>
    </w:p>
    <w:p w14:paraId="4BCD02B6" w14:textId="77777777" w:rsidR="00262DC2" w:rsidRDefault="001354C6">
      <w:pPr>
        <w:spacing w:before="100" w:after="100"/>
        <w:rPr>
          <w:rFonts w:hint="eastAsia"/>
        </w:rPr>
      </w:pPr>
      <w:r>
        <w:rPr>
          <w:b/>
        </w:rPr>
        <w:t>Пример:</w:t>
      </w:r>
    </w:p>
    <w:p w14:paraId="12EDD11E" w14:textId="77777777" w:rsidR="00262DC2" w:rsidRDefault="001354C6">
      <w:pPr>
        <w:pStyle w:val="RTMinor"/>
        <w:spacing w:before="80" w:after="40"/>
        <w:rPr>
          <w:rFonts w:hint="eastAsia"/>
        </w:rPr>
      </w:pPr>
      <w:r>
        <w:rPr>
          <w:color w:val="0F9565"/>
        </w:rPr>
        <w:t xml:space="preserve">  KOTLIN</w:t>
      </w:r>
    </w:p>
    <w:p w14:paraId="487C2CF0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var score = 0</w:t>
      </w:r>
    </w:p>
    <w:p w14:paraId="5ED4C023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score += 10  // score = 10</w:t>
      </w:r>
    </w:p>
    <w:p w14:paraId="22DBED76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t>score</w:t>
      </w:r>
      <w:r w:rsidRPr="00E0723D">
        <w:rPr>
          <w:lang w:val="ru-RU"/>
        </w:rPr>
        <w:t xml:space="preserve"> += 5   // </w:t>
      </w:r>
      <w:r>
        <w:t>score</w:t>
      </w:r>
      <w:r w:rsidRPr="00E0723D">
        <w:rPr>
          <w:lang w:val="ru-RU"/>
        </w:rPr>
        <w:t xml:space="preserve"> = 15</w:t>
      </w:r>
    </w:p>
    <w:p w14:paraId="6A318D2C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t>score</w:t>
      </w:r>
      <w:r w:rsidRPr="00E0723D">
        <w:rPr>
          <w:lang w:val="ru-RU"/>
        </w:rPr>
        <w:t xml:space="preserve"> -= 3   // </w:t>
      </w:r>
      <w:r>
        <w:t>score</w:t>
      </w:r>
      <w:r w:rsidRPr="00E0723D">
        <w:rPr>
          <w:lang w:val="ru-RU"/>
        </w:rPr>
        <w:t xml:space="preserve"> = 12</w:t>
      </w:r>
    </w:p>
    <w:p w14:paraId="0A01D1DD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02DCCEF3" w14:textId="77777777" w:rsidR="00262DC2" w:rsidRPr="00E0723D" w:rsidRDefault="001354C6">
      <w:pPr>
        <w:pBdr>
          <w:left w:val="single" w:sz="22" w:space="10" w:color="0F9565"/>
        </w:pBdr>
        <w:shd w:val="clear" w:color="auto" w:fill="F0F7F4"/>
        <w:spacing w:after="100"/>
        <w:ind w:left="113" w:right="113"/>
        <w:rPr>
          <w:rFonts w:hint="eastAsia"/>
          <w:lang w:val="ru-RU"/>
        </w:rPr>
      </w:pPr>
      <w:r w:rsidRPr="00E0723D">
        <w:rPr>
          <w:b/>
          <w:lang w:val="ru-RU"/>
        </w:rPr>
        <w:t>Зачем это нужно:</w:t>
      </w:r>
      <w:r w:rsidRPr="00E0723D">
        <w:rPr>
          <w:lang w:val="ru-RU"/>
        </w:rPr>
        <w:t xml:space="preserve"> код короче и понятнее, чем </w:t>
      </w:r>
      <w:r>
        <w:rPr>
          <w:rFonts w:ascii="DejaVu Sans Mono" w:hAnsi="DejaVu Sans Mono"/>
          <w:color w:val="0F9565"/>
          <w:sz w:val="16"/>
        </w:rPr>
        <w:t>score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</w:t>
      </w:r>
      <w:r>
        <w:rPr>
          <w:rFonts w:ascii="DejaVu Sans Mono" w:hAnsi="DejaVu Sans Mono"/>
          <w:color w:val="0F9565"/>
          <w:sz w:val="16"/>
        </w:rPr>
        <w:t>score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+ 10</w:t>
      </w:r>
      <w:r w:rsidRPr="00E0723D">
        <w:rPr>
          <w:lang w:val="ru-RU"/>
        </w:rPr>
        <w:t>.</w:t>
      </w:r>
    </w:p>
    <w:p w14:paraId="6BFBF493" w14:textId="77777777" w:rsidR="00262DC2" w:rsidRPr="00E0723D" w:rsidRDefault="001354C6">
      <w:pPr>
        <w:pStyle w:val="RTSub"/>
        <w:rPr>
          <w:rFonts w:hint="eastAsia"/>
          <w:lang w:val="ru-RU"/>
        </w:rPr>
      </w:pPr>
      <w:r w:rsidRPr="00E0723D">
        <w:rPr>
          <w:b w:val="0"/>
          <w:lang w:val="ru-RU"/>
        </w:rPr>
        <w:t>1.5. Строки: базовые операции</w:t>
      </w:r>
    </w:p>
    <w:p w14:paraId="3BE2A35E" w14:textId="77777777" w:rsidR="00262DC2" w:rsidRDefault="001354C6">
      <w:pPr>
        <w:spacing w:after="100"/>
        <w:rPr>
          <w:rFonts w:hint="eastAsia"/>
        </w:rPr>
      </w:pPr>
      <w:r w:rsidRPr="00E0723D">
        <w:rPr>
          <w:b/>
          <w:lang w:val="ru-RU"/>
        </w:rPr>
        <w:t>Строка</w:t>
      </w:r>
      <w:r w:rsidRPr="00E0723D">
        <w:rPr>
          <w:lang w:val="ru-RU"/>
        </w:rPr>
        <w:t xml:space="preserve"> — последовательность символов в двойных кавычках. </w:t>
      </w:r>
      <w:r>
        <w:t xml:space="preserve">Тип — </w:t>
      </w:r>
      <w:r>
        <w:rPr>
          <w:rFonts w:ascii="DejaVu Sans Mono" w:hAnsi="DejaVu Sans Mono"/>
          <w:color w:val="0F9565"/>
          <w:sz w:val="16"/>
        </w:rPr>
        <w:t>String</w:t>
      </w:r>
      <w:r>
        <w:t>.</w:t>
      </w:r>
    </w:p>
    <w:p w14:paraId="00A21037" w14:textId="77777777" w:rsidR="00262DC2" w:rsidRDefault="001354C6">
      <w:pPr>
        <w:pStyle w:val="RTMinor"/>
        <w:spacing w:before="80" w:after="40"/>
        <w:rPr>
          <w:rFonts w:hint="eastAsia"/>
        </w:rPr>
      </w:pPr>
      <w:r>
        <w:rPr>
          <w:color w:val="0F9565"/>
        </w:rPr>
        <w:t xml:space="preserve">  KOTLIN</w:t>
      </w:r>
    </w:p>
    <w:p w14:paraId="6454B0E5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name = "Алиса"</w:t>
      </w:r>
    </w:p>
    <w:p w14:paraId="201333C3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rPr>
          <w:color w:val="1B6379"/>
        </w:rPr>
        <w:t>val</w:t>
      </w:r>
      <w:r w:rsidRPr="00E0723D">
        <w:rPr>
          <w:color w:val="1B6379"/>
          <w:lang w:val="ru-RU"/>
        </w:rPr>
        <w:t xml:space="preserve"> </w:t>
      </w:r>
      <w:r>
        <w:rPr>
          <w:color w:val="1B6379"/>
        </w:rPr>
        <w:t>message</w:t>
      </w:r>
      <w:r w:rsidRPr="00E0723D">
        <w:rPr>
          <w:color w:val="1B6379"/>
          <w:lang w:val="ru-RU"/>
        </w:rPr>
        <w:t xml:space="preserve"> = "Привет, мир!"</w:t>
      </w:r>
    </w:p>
    <w:p w14:paraId="1BB5745E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rPr>
          <w:color w:val="1B6379"/>
        </w:rPr>
        <w:t>val</w:t>
      </w:r>
      <w:r w:rsidRPr="00E0723D">
        <w:rPr>
          <w:color w:val="1B6379"/>
          <w:lang w:val="ru-RU"/>
        </w:rPr>
        <w:t xml:space="preserve"> </w:t>
      </w:r>
      <w:r>
        <w:rPr>
          <w:color w:val="1B6379"/>
        </w:rPr>
        <w:t>empty</w:t>
      </w:r>
      <w:r w:rsidRPr="00E0723D">
        <w:rPr>
          <w:color w:val="1B6379"/>
          <w:lang w:val="ru-RU"/>
        </w:rPr>
        <w:t xml:space="preserve"> = "" // пустая строка</w:t>
      </w:r>
    </w:p>
    <w:p w14:paraId="1B3DFA4A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33B7AEF1" w14:textId="77777777" w:rsidR="00262DC2" w:rsidRPr="00E0723D" w:rsidRDefault="001354C6">
      <w:pPr>
        <w:pBdr>
          <w:left w:val="single" w:sz="22" w:space="10" w:color="0F9565"/>
        </w:pBdr>
        <w:shd w:val="clear" w:color="auto" w:fill="F0F7F4"/>
        <w:spacing w:after="100"/>
        <w:ind w:left="113" w:right="113"/>
        <w:rPr>
          <w:rFonts w:hint="eastAsia"/>
          <w:lang w:val="ru-RU"/>
        </w:rPr>
      </w:pPr>
      <w:r w:rsidRPr="00E0723D">
        <w:rPr>
          <w:b/>
          <w:lang w:val="ru-RU"/>
        </w:rPr>
        <w:t>Важно:</w:t>
      </w:r>
      <w:r w:rsidRPr="00E0723D">
        <w:rPr>
          <w:lang w:val="ru-RU"/>
        </w:rPr>
        <w:t xml:space="preserve"> строки в </w:t>
      </w:r>
      <w:r>
        <w:t>Kotlin</w:t>
      </w:r>
      <w:r w:rsidRPr="00E0723D">
        <w:rPr>
          <w:lang w:val="ru-RU"/>
        </w:rPr>
        <w:t xml:space="preserve"> </w:t>
      </w:r>
      <w:r w:rsidRPr="00E0723D">
        <w:rPr>
          <w:b/>
          <w:lang w:val="ru-RU"/>
        </w:rPr>
        <w:t>неизменяемы</w:t>
      </w:r>
      <w:r w:rsidRPr="00E0723D">
        <w:rPr>
          <w:lang w:val="ru-RU"/>
        </w:rPr>
        <w:t>. Если ты «меняешь» строку, на самом деле создаётся новая.</w:t>
      </w:r>
    </w:p>
    <w:p w14:paraId="28BF2706" w14:textId="77777777" w:rsidR="00262DC2" w:rsidRPr="00E0723D" w:rsidRDefault="001354C6">
      <w:pPr>
        <w:pStyle w:val="RTMinor"/>
        <w:spacing w:before="80" w:after="40"/>
        <w:rPr>
          <w:rFonts w:hint="eastAsia"/>
          <w:lang w:val="ru-RU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4848D1FE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rPr>
          <w:color w:val="1B6379"/>
        </w:rPr>
        <w:t>var</w:t>
      </w:r>
      <w:r w:rsidRPr="00E0723D">
        <w:rPr>
          <w:color w:val="1B6379"/>
          <w:lang w:val="ru-RU"/>
        </w:rPr>
        <w:t xml:space="preserve"> </w:t>
      </w:r>
      <w:r>
        <w:rPr>
          <w:color w:val="1B6379"/>
        </w:rPr>
        <w:t>name</w:t>
      </w:r>
      <w:r w:rsidRPr="00E0723D">
        <w:rPr>
          <w:color w:val="1B6379"/>
          <w:lang w:val="ru-RU"/>
        </w:rPr>
        <w:t xml:space="preserve"> = "Барсик"</w:t>
      </w:r>
    </w:p>
    <w:p w14:paraId="2CACDBAF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t>name</w:t>
      </w:r>
      <w:r w:rsidRPr="00E0723D">
        <w:rPr>
          <w:lang w:val="ru-RU"/>
        </w:rPr>
        <w:t xml:space="preserve"> = "Мурзик" // создаётся новая строка, старая не меняется</w:t>
      </w:r>
    </w:p>
    <w:p w14:paraId="7E749D51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5AC416F9" w14:textId="77777777" w:rsidR="00262DC2" w:rsidRPr="00E0723D" w:rsidRDefault="001354C6">
      <w:pPr>
        <w:pBdr>
          <w:left w:val="single" w:sz="22" w:space="10" w:color="0F9565"/>
        </w:pBdr>
        <w:shd w:val="clear" w:color="auto" w:fill="F0F7F4"/>
        <w:spacing w:after="100"/>
        <w:ind w:left="113" w:right="113"/>
        <w:rPr>
          <w:rFonts w:hint="eastAsia"/>
          <w:lang w:val="ru-RU"/>
        </w:rPr>
      </w:pPr>
      <w:r w:rsidRPr="00E0723D">
        <w:rPr>
          <w:b/>
          <w:lang w:val="ru-RU"/>
        </w:rPr>
        <w:t>Зачем это нужно:</w:t>
      </w:r>
      <w:r w:rsidRPr="00E0723D">
        <w:rPr>
          <w:lang w:val="ru-RU"/>
        </w:rPr>
        <w:t xml:space="preserve"> неизменяемость защищает от случайных изменений и делает код предсказуемым.</w:t>
      </w:r>
    </w:p>
    <w:p w14:paraId="2FB233B0" w14:textId="77777777" w:rsidR="00262DC2" w:rsidRPr="00E0723D" w:rsidRDefault="001354C6">
      <w:pPr>
        <w:pStyle w:val="RTSub"/>
        <w:rPr>
          <w:rFonts w:hint="eastAsia"/>
          <w:lang w:val="ru-RU"/>
        </w:rPr>
      </w:pPr>
      <w:r w:rsidRPr="00E0723D">
        <w:rPr>
          <w:b w:val="0"/>
          <w:lang w:val="ru-RU"/>
        </w:rPr>
        <w:t>1.6. Конкатенация — соединение строк</w:t>
      </w:r>
    </w:p>
    <w:p w14:paraId="6275A99F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Самая частая операция — соединение строк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+</w:t>
      </w:r>
      <w:r w:rsidRPr="00E0723D">
        <w:rPr>
          <w:lang w:val="ru-RU"/>
        </w:rPr>
        <w:t>:</w:t>
      </w:r>
    </w:p>
    <w:p w14:paraId="56F92BED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301703E8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firstName = "Андрей"</w:t>
      </w:r>
    </w:p>
    <w:p w14:paraId="7DFDA8D4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lastName = "Андроидов"</w:t>
      </w:r>
    </w:p>
    <w:p w14:paraId="0742CD26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fullName = firstName + " " + lastName</w:t>
      </w:r>
    </w:p>
    <w:p w14:paraId="28C4CF4C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println(fullName) // Андрей Андроидов</w:t>
      </w:r>
    </w:p>
    <w:p w14:paraId="21515BB2" w14:textId="77777777" w:rsidR="00262DC2" w:rsidRDefault="00262DC2">
      <w:pPr>
        <w:spacing w:after="0"/>
        <w:rPr>
          <w:rFonts w:hint="eastAsia"/>
        </w:rPr>
      </w:pPr>
    </w:p>
    <w:p w14:paraId="49378146" w14:textId="77777777" w:rsidR="00262DC2" w:rsidRPr="00E0723D" w:rsidRDefault="001354C6">
      <w:pPr>
        <w:pBdr>
          <w:left w:val="single" w:sz="22" w:space="10" w:color="0F9565"/>
        </w:pBdr>
        <w:shd w:val="clear" w:color="auto" w:fill="F0F7F4"/>
        <w:spacing w:after="100"/>
        <w:ind w:left="113" w:right="113"/>
        <w:rPr>
          <w:rFonts w:hint="eastAsia"/>
          <w:lang w:val="ru-RU"/>
        </w:rPr>
      </w:pPr>
      <w:r w:rsidRPr="00E0723D">
        <w:rPr>
          <w:b/>
          <w:lang w:val="ru-RU"/>
        </w:rPr>
        <w:t>Зачем это нужно:</w:t>
      </w:r>
      <w:r w:rsidRPr="00E0723D">
        <w:rPr>
          <w:lang w:val="ru-RU"/>
        </w:rPr>
        <w:t xml:space="preserve"> собрать имя из частей, склеить сообщение, добавить подпись.</w:t>
      </w:r>
    </w:p>
    <w:p w14:paraId="71672A73" w14:textId="77777777" w:rsidR="00262DC2" w:rsidRDefault="001354C6">
      <w:pPr>
        <w:pStyle w:val="RTSub"/>
        <w:rPr>
          <w:rFonts w:hint="eastAsia"/>
        </w:rPr>
      </w:pPr>
      <w:r>
        <w:rPr>
          <w:b w:val="0"/>
        </w:rPr>
        <w:t>1.7. Доступ к символам по индексу</w:t>
      </w:r>
    </w:p>
    <w:p w14:paraId="1DD47DAF" w14:textId="77777777" w:rsidR="00262DC2" w:rsidRDefault="001354C6">
      <w:pPr>
        <w:spacing w:before="100" w:after="60"/>
        <w:jc w:val="center"/>
        <w:rPr>
          <w:rFonts w:hint="eastAsia"/>
        </w:rPr>
      </w:pPr>
      <w:r>
        <w:rPr>
          <w:noProof/>
          <w:lang w:val="ru-RU" w:eastAsia="ru-RU"/>
        </w:rPr>
        <w:drawing>
          <wp:inline distT="0" distB="0" distL="0" distR="0" wp14:anchorId="75A54087" wp14:editId="5FA96F8E">
            <wp:extent cx="5868000" cy="1578290"/>
            <wp:effectExtent l="0" t="0" r="0" b="0"/>
            <wp:docPr id="3" name="Picture 3" descr="Иллюстрация к рабочей тетради 2.2: Числа и стро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57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5872" w14:textId="77777777" w:rsidR="00262DC2" w:rsidRPr="00E0723D" w:rsidRDefault="001354C6">
      <w:pPr>
        <w:pStyle w:val="RTMinor"/>
        <w:spacing w:after="160"/>
        <w:jc w:val="center"/>
        <w:rPr>
          <w:rFonts w:hint="eastAsia"/>
          <w:lang w:val="ru-RU"/>
        </w:rPr>
      </w:pPr>
      <w:r w:rsidRPr="00E0723D">
        <w:rPr>
          <w:lang w:val="ru-RU"/>
        </w:rPr>
        <w:t xml:space="preserve">Индекс первого символа всегда 0. Последний: </w:t>
      </w:r>
      <w:r>
        <w:t>length</w:t>
      </w:r>
      <w:r w:rsidRPr="00E0723D">
        <w:rPr>
          <w:lang w:val="ru-RU"/>
        </w:rPr>
        <w:t xml:space="preserve"> - 1.</w:t>
      </w:r>
    </w:p>
    <w:p w14:paraId="4EDBFE41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Каждый символ строки имеет номер — индекс. Индексация начинается с </w:t>
      </w:r>
      <w:r w:rsidRPr="00E0723D">
        <w:rPr>
          <w:b/>
          <w:lang w:val="ru-RU"/>
        </w:rPr>
        <w:t>0</w:t>
      </w:r>
      <w:r w:rsidRPr="00E0723D">
        <w:rPr>
          <w:lang w:val="ru-RU"/>
        </w:rPr>
        <w:t>.</w:t>
      </w:r>
    </w:p>
    <w:p w14:paraId="68B5F2BB" w14:textId="77777777" w:rsidR="00262DC2" w:rsidRPr="00E0723D" w:rsidRDefault="001354C6">
      <w:pPr>
        <w:pStyle w:val="RTMinor"/>
        <w:spacing w:before="80" w:after="40"/>
        <w:rPr>
          <w:rFonts w:hint="eastAsia"/>
          <w:lang w:val="ru-RU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272DD816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rPr>
          <w:color w:val="1B6379"/>
        </w:rPr>
        <w:t>val</w:t>
      </w:r>
      <w:r w:rsidRPr="00E0723D">
        <w:rPr>
          <w:color w:val="1B6379"/>
          <w:lang w:val="ru-RU"/>
        </w:rPr>
        <w:t xml:space="preserve"> </w:t>
      </w:r>
      <w:r>
        <w:rPr>
          <w:color w:val="1B6379"/>
        </w:rPr>
        <w:t>language</w:t>
      </w:r>
      <w:r w:rsidRPr="00E0723D">
        <w:rPr>
          <w:color w:val="1B6379"/>
          <w:lang w:val="ru-RU"/>
        </w:rPr>
        <w:t xml:space="preserve"> = "</w:t>
      </w:r>
      <w:r>
        <w:rPr>
          <w:color w:val="1B6379"/>
        </w:rPr>
        <w:t>Kotlin</w:t>
      </w:r>
      <w:r w:rsidRPr="00E0723D">
        <w:rPr>
          <w:color w:val="1B6379"/>
          <w:lang w:val="ru-RU"/>
        </w:rPr>
        <w:t>"</w:t>
      </w:r>
    </w:p>
    <w:p w14:paraId="24C789E7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firstChar = language[0] // K</w:t>
      </w:r>
    </w:p>
    <w:p w14:paraId="16022874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secondChar = language[1] // o</w:t>
      </w:r>
    </w:p>
    <w:p w14:paraId="6BD6B332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rPr>
          <w:color w:val="1B6379"/>
        </w:rPr>
        <w:t>val</w:t>
      </w:r>
      <w:r w:rsidRPr="00E0723D">
        <w:rPr>
          <w:color w:val="1B6379"/>
          <w:lang w:val="ru-RU"/>
        </w:rPr>
        <w:t xml:space="preserve"> </w:t>
      </w:r>
      <w:r>
        <w:rPr>
          <w:color w:val="1B6379"/>
        </w:rPr>
        <w:t>lastChar</w:t>
      </w:r>
      <w:r w:rsidRPr="00E0723D">
        <w:rPr>
          <w:color w:val="1B6379"/>
          <w:lang w:val="ru-RU"/>
        </w:rPr>
        <w:t xml:space="preserve"> = </w:t>
      </w:r>
      <w:r>
        <w:rPr>
          <w:color w:val="1B6379"/>
        </w:rPr>
        <w:t>language</w:t>
      </w:r>
      <w:r w:rsidRPr="00E0723D">
        <w:rPr>
          <w:color w:val="1B6379"/>
          <w:lang w:val="ru-RU"/>
        </w:rPr>
        <w:t xml:space="preserve">[5] // </w:t>
      </w:r>
      <w:r>
        <w:rPr>
          <w:color w:val="1B6379"/>
        </w:rPr>
        <w:t>n</w:t>
      </w:r>
    </w:p>
    <w:p w14:paraId="26A562D4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31CD1497" w14:textId="77777777" w:rsidR="00262DC2" w:rsidRPr="00E0723D" w:rsidRDefault="001354C6">
      <w:pPr>
        <w:pBdr>
          <w:left w:val="single" w:sz="22" w:space="10" w:color="0F9565"/>
        </w:pBdr>
        <w:shd w:val="clear" w:color="auto" w:fill="F0F7F4"/>
        <w:spacing w:after="100"/>
        <w:ind w:left="113" w:right="113"/>
        <w:rPr>
          <w:rFonts w:hint="eastAsia"/>
          <w:lang w:val="ru-RU"/>
        </w:rPr>
      </w:pPr>
      <w:r w:rsidRPr="00E0723D">
        <w:rPr>
          <w:b/>
          <w:lang w:val="ru-RU"/>
        </w:rPr>
        <w:t>Зачем это нужно:</w:t>
      </w:r>
      <w:r w:rsidRPr="00E0723D">
        <w:rPr>
          <w:lang w:val="ru-RU"/>
        </w:rPr>
        <w:t xml:space="preserve"> разобрать слово по буквам, проверить первый символ, обработать пароль.</w:t>
      </w:r>
    </w:p>
    <w:p w14:paraId="239BB9D4" w14:textId="77777777" w:rsidR="00262DC2" w:rsidRPr="00E0723D" w:rsidRDefault="001354C6">
      <w:pPr>
        <w:pStyle w:val="RTSub"/>
        <w:rPr>
          <w:rFonts w:hint="eastAsia"/>
          <w:lang w:val="ru-RU"/>
        </w:rPr>
      </w:pPr>
      <w:r w:rsidRPr="00E0723D">
        <w:rPr>
          <w:b w:val="0"/>
          <w:lang w:val="ru-RU"/>
        </w:rPr>
        <w:t>1.8. Длина строки</w:t>
      </w:r>
    </w:p>
    <w:p w14:paraId="2834ACBE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Узнать длину — 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length</w:t>
      </w:r>
      <w:r w:rsidRPr="00E0723D">
        <w:rPr>
          <w:lang w:val="ru-RU"/>
        </w:rPr>
        <w:t>.</w:t>
      </w:r>
    </w:p>
    <w:p w14:paraId="07D3CDBE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6388A7E5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password = "qwerty123"</w:t>
      </w:r>
    </w:p>
    <w:p w14:paraId="0C9DED09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passwordLength = password.length</w:t>
      </w:r>
    </w:p>
    <w:p w14:paraId="219B3AE1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t>println</w:t>
      </w:r>
      <w:r w:rsidRPr="00E0723D">
        <w:rPr>
          <w:lang w:val="ru-RU"/>
        </w:rPr>
        <w:t>("Длина пароля: $</w:t>
      </w:r>
      <w:r>
        <w:t>passwordLength</w:t>
      </w:r>
      <w:r w:rsidRPr="00E0723D">
        <w:rPr>
          <w:lang w:val="ru-RU"/>
        </w:rPr>
        <w:t>") // 9</w:t>
      </w:r>
    </w:p>
    <w:p w14:paraId="5B2E7D96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2194D802" w14:textId="77777777" w:rsidR="00262DC2" w:rsidRPr="00E0723D" w:rsidRDefault="001354C6">
      <w:pPr>
        <w:pBdr>
          <w:left w:val="single" w:sz="22" w:space="10" w:color="0F9565"/>
        </w:pBdr>
        <w:shd w:val="clear" w:color="auto" w:fill="F0F7F4"/>
        <w:spacing w:after="100"/>
        <w:ind w:left="113" w:right="113"/>
        <w:rPr>
          <w:rFonts w:hint="eastAsia"/>
          <w:lang w:val="ru-RU"/>
        </w:rPr>
      </w:pPr>
      <w:r w:rsidRPr="00E0723D">
        <w:rPr>
          <w:b/>
          <w:lang w:val="ru-RU"/>
        </w:rPr>
        <w:t>Зачем это нужно:</w:t>
      </w:r>
      <w:r w:rsidRPr="00E0723D">
        <w:rPr>
          <w:lang w:val="ru-RU"/>
        </w:rPr>
        <w:t xml:space="preserve"> проверка пароля на минимальную длину, подсчёт символов.</w:t>
      </w:r>
    </w:p>
    <w:p w14:paraId="662F8982" w14:textId="77777777" w:rsidR="00262DC2" w:rsidRPr="00E0723D" w:rsidRDefault="001354C6">
      <w:pPr>
        <w:pStyle w:val="RTSub"/>
        <w:rPr>
          <w:rFonts w:hint="eastAsia"/>
          <w:lang w:val="ru-RU"/>
        </w:rPr>
      </w:pPr>
      <w:r w:rsidRPr="00E0723D">
        <w:rPr>
          <w:b w:val="0"/>
          <w:lang w:val="ru-RU"/>
        </w:rPr>
        <w:t>1.9. Сравнение строк</w:t>
      </w:r>
    </w:p>
    <w:p w14:paraId="48BB36B0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Для сравнения строк используется оператор </w:t>
      </w:r>
      <w:r w:rsidRPr="00E0723D">
        <w:rPr>
          <w:rFonts w:ascii="DejaVu Sans Mono" w:hAnsi="DejaVu Sans Mono"/>
          <w:color w:val="0F9565"/>
          <w:sz w:val="16"/>
          <w:lang w:val="ru-RU"/>
        </w:rPr>
        <w:t>==</w:t>
      </w:r>
      <w:r w:rsidRPr="00E0723D">
        <w:rPr>
          <w:lang w:val="ru-RU"/>
        </w:rPr>
        <w:t>. Сравниваются значения, а не ссылки.</w:t>
      </w:r>
    </w:p>
    <w:p w14:paraId="512DDE72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67BB9374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str1 = "Android"</w:t>
      </w:r>
    </w:p>
    <w:p w14:paraId="2214B364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str2 = "Android"</w:t>
      </w:r>
    </w:p>
    <w:p w14:paraId="0F32CC89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str3 = "android"</w:t>
      </w:r>
    </w:p>
    <w:p w14:paraId="2ADD6901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str4 = " Android"</w:t>
      </w:r>
    </w:p>
    <w:p w14:paraId="0B121EE9" w14:textId="77777777" w:rsidR="00262DC2" w:rsidRDefault="00262DC2">
      <w:pPr>
        <w:spacing w:after="0"/>
        <w:rPr>
          <w:rFonts w:hint="eastAsia"/>
        </w:rPr>
      </w:pPr>
    </w:p>
    <w:p w14:paraId="5138986D" w14:textId="77777777" w:rsidR="00262DC2" w:rsidRDefault="001354C6">
      <w:pPr>
        <w:pStyle w:val="RTMinor"/>
        <w:spacing w:before="80" w:after="40"/>
        <w:rPr>
          <w:rFonts w:hint="eastAsia"/>
        </w:rPr>
      </w:pPr>
      <w:r>
        <w:rPr>
          <w:color w:val="0F9565"/>
        </w:rPr>
        <w:t xml:space="preserve">  KOTLIN</w:t>
      </w:r>
    </w:p>
    <w:p w14:paraId="033C67E4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println(str1 == str2) // true</w:t>
      </w:r>
    </w:p>
    <w:p w14:paraId="3F6A4495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println(str1 == str3) // false (разный регистр)</w:t>
      </w:r>
    </w:p>
    <w:p w14:paraId="6AD5EF28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println(str1 == str4) // false (есть пробел)</w:t>
      </w:r>
    </w:p>
    <w:p w14:paraId="2C44B902" w14:textId="77777777" w:rsidR="00262DC2" w:rsidRDefault="00262DC2">
      <w:pPr>
        <w:spacing w:after="0"/>
        <w:rPr>
          <w:rFonts w:hint="eastAsia"/>
        </w:rPr>
      </w:pPr>
    </w:p>
    <w:p w14:paraId="637A55B8" w14:textId="77777777" w:rsidR="00262DC2" w:rsidRPr="00E0723D" w:rsidRDefault="001354C6">
      <w:pPr>
        <w:pBdr>
          <w:left w:val="single" w:sz="22" w:space="10" w:color="0F9565"/>
        </w:pBdr>
        <w:shd w:val="clear" w:color="auto" w:fill="F0F7F4"/>
        <w:spacing w:after="100"/>
        <w:ind w:left="113" w:right="113"/>
        <w:rPr>
          <w:rFonts w:hint="eastAsia"/>
          <w:lang w:val="ru-RU"/>
        </w:rPr>
      </w:pPr>
      <w:r w:rsidRPr="00E0723D">
        <w:rPr>
          <w:b/>
          <w:lang w:val="ru-RU"/>
        </w:rPr>
        <w:t>Важно:</w:t>
      </w:r>
      <w:r w:rsidRPr="00E0723D">
        <w:rPr>
          <w:lang w:val="ru-RU"/>
        </w:rPr>
        <w:t xml:space="preserve"> заглавные и строчные буквы — это разные символы. Пробел — тоже отдельный символ.</w:t>
      </w:r>
    </w:p>
    <w:p w14:paraId="6737656F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Сравнение по алфавиту:</w:t>
      </w:r>
    </w:p>
    <w:p w14:paraId="533B3B40" w14:textId="77777777" w:rsidR="00262DC2" w:rsidRPr="00E0723D" w:rsidRDefault="001354C6">
      <w:pPr>
        <w:pStyle w:val="RTMinor"/>
        <w:spacing w:before="80" w:after="40"/>
        <w:rPr>
          <w:rFonts w:hint="eastAsia"/>
          <w:lang w:val="ru-RU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225CDD9E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rPr>
          <w:color w:val="1B6379"/>
        </w:rPr>
        <w:t>println</w:t>
      </w:r>
      <w:r w:rsidRPr="00E0723D">
        <w:rPr>
          <w:color w:val="1B6379"/>
          <w:lang w:val="ru-RU"/>
        </w:rPr>
        <w:t xml:space="preserve">("Алексей" &lt; "Борис") // </w:t>
      </w:r>
      <w:r>
        <w:rPr>
          <w:color w:val="1B6379"/>
        </w:rPr>
        <w:t>true</w:t>
      </w:r>
      <w:r w:rsidRPr="00E0723D">
        <w:rPr>
          <w:color w:val="1B6379"/>
          <w:lang w:val="ru-RU"/>
        </w:rPr>
        <w:t xml:space="preserve"> — «А» идёт раньше «Б»</w:t>
      </w:r>
    </w:p>
    <w:p w14:paraId="5FAEC84B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println("abc" &lt; "abd") // true</w:t>
      </w:r>
    </w:p>
    <w:p w14:paraId="4F46D38A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println("abc" &lt; "abb") // false</w:t>
      </w:r>
    </w:p>
    <w:p w14:paraId="6B2E3D5B" w14:textId="77777777" w:rsidR="00262DC2" w:rsidRDefault="00262DC2">
      <w:pPr>
        <w:spacing w:after="0"/>
        <w:rPr>
          <w:rFonts w:hint="eastAsia"/>
        </w:rPr>
      </w:pPr>
    </w:p>
    <w:p w14:paraId="67F4BF4C" w14:textId="77777777" w:rsidR="00262DC2" w:rsidRPr="00E0723D" w:rsidRDefault="001354C6">
      <w:pPr>
        <w:pBdr>
          <w:left w:val="single" w:sz="22" w:space="10" w:color="0F9565"/>
        </w:pBdr>
        <w:shd w:val="clear" w:color="auto" w:fill="F0F7F4"/>
        <w:spacing w:after="100"/>
        <w:ind w:left="113" w:right="113"/>
        <w:rPr>
          <w:rFonts w:hint="eastAsia"/>
          <w:lang w:val="ru-RU"/>
        </w:rPr>
      </w:pPr>
      <w:r w:rsidRPr="00E0723D">
        <w:rPr>
          <w:b/>
          <w:lang w:val="ru-RU"/>
        </w:rPr>
        <w:t>Зачем это нужно:</w:t>
      </w:r>
      <w:r w:rsidRPr="00E0723D">
        <w:rPr>
          <w:lang w:val="ru-RU"/>
        </w:rPr>
        <w:t xml:space="preserve"> сортировка имён, поиск по алфавиту, сравнение ответов пользователя.</w:t>
      </w:r>
    </w:p>
    <w:p w14:paraId="335BAE89" w14:textId="77777777" w:rsidR="00262DC2" w:rsidRPr="00E0723D" w:rsidRDefault="001354C6">
      <w:pPr>
        <w:pStyle w:val="RTSub"/>
        <w:rPr>
          <w:rFonts w:hint="eastAsia"/>
          <w:lang w:val="ru-RU"/>
        </w:rPr>
      </w:pPr>
      <w:r w:rsidRPr="00E0723D">
        <w:rPr>
          <w:b w:val="0"/>
          <w:lang w:val="ru-RU"/>
        </w:rPr>
        <w:t>1.10. Все ключевые методы строк</w:t>
      </w:r>
    </w:p>
    <w:p w14:paraId="5F439522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Метод — это команда, которая применяется к строке через точку. Например: </w:t>
      </w:r>
      <w:r>
        <w:rPr>
          <w:rFonts w:ascii="DejaVu Sans Mono" w:hAnsi="DejaVu Sans Mono"/>
          <w:color w:val="0F9565"/>
          <w:sz w:val="16"/>
        </w:rPr>
        <w:t>text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trim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>. Разберём каждый метод подробно.</w:t>
      </w:r>
    </w:p>
    <w:p w14:paraId="3EBD319D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length</w:t>
      </w:r>
      <w:r w:rsidRPr="00E0723D">
        <w:rPr>
          <w:b/>
          <w:lang w:val="ru-RU"/>
        </w:rPr>
        <w:t xml:space="preserve"> — длина строки.</w:t>
      </w:r>
      <w:r w:rsidRPr="00E0723D">
        <w:rPr>
          <w:lang w:val="ru-RU"/>
        </w:rPr>
        <w:br/>
        <w:t>Возвращает количество символов в строке.</w:t>
      </w:r>
    </w:p>
    <w:p w14:paraId="7B251BF7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59AEBAF4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word = "Kotlin"</w:t>
      </w:r>
    </w:p>
    <w:p w14:paraId="1F4715F5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println(word.length) // 6</w:t>
      </w:r>
    </w:p>
    <w:p w14:paraId="05222063" w14:textId="77777777" w:rsidR="00262DC2" w:rsidRDefault="00262DC2">
      <w:pPr>
        <w:spacing w:after="0"/>
        <w:rPr>
          <w:rFonts w:hint="eastAsia"/>
        </w:rPr>
      </w:pPr>
    </w:p>
    <w:p w14:paraId="09413B47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 нужен:</w:t>
      </w:r>
      <w:r w:rsidRPr="00E0723D">
        <w:rPr>
          <w:lang w:val="ru-RU"/>
        </w:rPr>
        <w:t xml:space="preserve"> проверить длину пароля, посчитать символы.</w:t>
      </w:r>
    </w:p>
    <w:p w14:paraId="268BC6F2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rFonts w:ascii="DejaVu Sans Mono" w:hAnsi="DejaVu Sans Mono"/>
          <w:color w:val="0F9565"/>
          <w:sz w:val="16"/>
          <w:lang w:val="ru-RU"/>
        </w:rPr>
        <w:t>[</w:t>
      </w:r>
      <w:r>
        <w:rPr>
          <w:rFonts w:ascii="DejaVu Sans Mono" w:hAnsi="DejaVu Sans Mono"/>
          <w:color w:val="0F9565"/>
          <w:sz w:val="16"/>
        </w:rPr>
        <w:t>i</w:t>
      </w:r>
      <w:r w:rsidRPr="00E0723D">
        <w:rPr>
          <w:rFonts w:ascii="DejaVu Sans Mono" w:hAnsi="DejaVu Sans Mono"/>
          <w:color w:val="0F9565"/>
          <w:sz w:val="16"/>
          <w:lang w:val="ru-RU"/>
        </w:rPr>
        <w:t>]</w:t>
      </w:r>
      <w:r w:rsidRPr="00E0723D">
        <w:rPr>
          <w:b/>
          <w:lang w:val="ru-RU"/>
        </w:rPr>
        <w:t xml:space="preserve"> — символ по индексу.</w:t>
      </w:r>
      <w:r w:rsidRPr="00E0723D">
        <w:rPr>
          <w:lang w:val="ru-RU"/>
        </w:rPr>
        <w:br/>
        <w:t xml:space="preserve">Возвращает символ, стоящий на позиции </w:t>
      </w:r>
      <w:r>
        <w:rPr>
          <w:rFonts w:ascii="DejaVu Sans Mono" w:hAnsi="DejaVu Sans Mono"/>
          <w:color w:val="0F9565"/>
          <w:sz w:val="16"/>
        </w:rPr>
        <w:t>i</w:t>
      </w:r>
      <w:r w:rsidRPr="00E0723D">
        <w:rPr>
          <w:lang w:val="ru-RU"/>
        </w:rPr>
        <w:t>. Индексация начинается с 0.</w:t>
      </w:r>
    </w:p>
    <w:p w14:paraId="5B5BF593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71E8E310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word = "Kotlin"</w:t>
      </w:r>
    </w:p>
    <w:p w14:paraId="0E5BD4C7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println(word[0]) // K</w:t>
      </w:r>
    </w:p>
    <w:p w14:paraId="73FE826C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t>println</w:t>
      </w:r>
      <w:r w:rsidRPr="00E0723D">
        <w:rPr>
          <w:lang w:val="ru-RU"/>
        </w:rPr>
        <w:t>(</w:t>
      </w:r>
      <w:r>
        <w:t>word</w:t>
      </w:r>
      <w:r w:rsidRPr="00E0723D">
        <w:rPr>
          <w:lang w:val="ru-RU"/>
        </w:rPr>
        <w:t xml:space="preserve">[5]) // </w:t>
      </w:r>
      <w:r>
        <w:t>n</w:t>
      </w:r>
    </w:p>
    <w:p w14:paraId="05DE68EB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406BA044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 нужен:</w:t>
      </w:r>
      <w:r w:rsidRPr="00E0723D">
        <w:rPr>
          <w:lang w:val="ru-RU"/>
        </w:rPr>
        <w:t xml:space="preserve"> обратиться к первой букве, последней букве, произвольному символу.</w:t>
      </w:r>
    </w:p>
    <w:p w14:paraId="7BF02093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rFonts w:ascii="DejaVu Sans Mono" w:hAnsi="DejaVu Sans Mono"/>
          <w:color w:val="0F9565"/>
          <w:sz w:val="16"/>
          <w:lang w:val="ru-RU"/>
        </w:rPr>
        <w:t>+</w:t>
      </w:r>
      <w:r w:rsidRPr="00E0723D">
        <w:rPr>
          <w:b/>
          <w:lang w:val="ru-RU"/>
        </w:rPr>
        <w:t xml:space="preserve"> — соединение строк.</w:t>
      </w:r>
      <w:r w:rsidRPr="00E0723D">
        <w:rPr>
          <w:lang w:val="ru-RU"/>
        </w:rPr>
        <w:br/>
        <w:t>Склеивает две или несколько строк в одну.</w:t>
      </w:r>
    </w:p>
    <w:p w14:paraId="461E995E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1EEE8FA1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a = "Привет, "</w:t>
      </w:r>
    </w:p>
    <w:p w14:paraId="4108DD38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b = "мир!"</w:t>
      </w:r>
    </w:p>
    <w:p w14:paraId="0C1B7CFF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t>println</w:t>
      </w:r>
      <w:r w:rsidRPr="00E0723D">
        <w:rPr>
          <w:lang w:val="ru-RU"/>
        </w:rPr>
        <w:t>(</w:t>
      </w:r>
      <w:r>
        <w:t>a</w:t>
      </w:r>
      <w:r w:rsidRPr="00E0723D">
        <w:rPr>
          <w:lang w:val="ru-RU"/>
        </w:rPr>
        <w:t xml:space="preserve"> + </w:t>
      </w:r>
      <w:r>
        <w:t>b</w:t>
      </w:r>
      <w:r w:rsidRPr="00E0723D">
        <w:rPr>
          <w:lang w:val="ru-RU"/>
        </w:rPr>
        <w:t>) // Привет, мир!</w:t>
      </w:r>
    </w:p>
    <w:p w14:paraId="1596F956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5BE822A5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 нужен:</w:t>
      </w:r>
      <w:r w:rsidRPr="00E0723D">
        <w:rPr>
          <w:lang w:val="ru-RU"/>
        </w:rPr>
        <w:t xml:space="preserve"> собрать сообщение из частей.</w:t>
      </w:r>
    </w:p>
    <w:p w14:paraId="7385FBF0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rFonts w:ascii="DejaVu Sans Mono" w:hAnsi="DejaVu Sans Mono"/>
          <w:color w:val="0F9565"/>
          <w:sz w:val="16"/>
          <w:lang w:val="ru-RU"/>
        </w:rPr>
        <w:t>==</w:t>
      </w:r>
      <w:r w:rsidRPr="00E0723D">
        <w:rPr>
          <w:b/>
          <w:lang w:val="ru-RU"/>
        </w:rPr>
        <w:t xml:space="preserve"> — сравнение строк.</w:t>
      </w:r>
      <w:r w:rsidRPr="00E0723D">
        <w:rPr>
          <w:lang w:val="ru-RU"/>
        </w:rPr>
        <w:br/>
        <w:t>Проверяет, совпадают ли строки посимвольно.</w:t>
      </w:r>
    </w:p>
    <w:p w14:paraId="761F2AE2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24BD1451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a = "Kotlin"</w:t>
      </w:r>
    </w:p>
    <w:p w14:paraId="04C136C7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b = "Kotlin"</w:t>
      </w:r>
    </w:p>
    <w:p w14:paraId="035F317C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c = "kotlin"</w:t>
      </w:r>
    </w:p>
    <w:p w14:paraId="75FA1692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println(a == b) // true</w:t>
      </w:r>
    </w:p>
    <w:p w14:paraId="1640C58B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rPr>
          <w:color w:val="1B6379"/>
        </w:rPr>
        <w:t>println</w:t>
      </w:r>
      <w:r w:rsidRPr="00E0723D">
        <w:rPr>
          <w:color w:val="1B6379"/>
          <w:lang w:val="ru-RU"/>
        </w:rPr>
        <w:t>(</w:t>
      </w:r>
      <w:r>
        <w:rPr>
          <w:color w:val="1B6379"/>
        </w:rPr>
        <w:t>a</w:t>
      </w:r>
      <w:r w:rsidRPr="00E0723D">
        <w:rPr>
          <w:color w:val="1B6379"/>
          <w:lang w:val="ru-RU"/>
        </w:rPr>
        <w:t xml:space="preserve"> == </w:t>
      </w:r>
      <w:r>
        <w:rPr>
          <w:color w:val="1B6379"/>
        </w:rPr>
        <w:t>c</w:t>
      </w:r>
      <w:r w:rsidRPr="00E0723D">
        <w:rPr>
          <w:color w:val="1B6379"/>
          <w:lang w:val="ru-RU"/>
        </w:rPr>
        <w:t xml:space="preserve">) // </w:t>
      </w:r>
      <w:r>
        <w:rPr>
          <w:color w:val="1B6379"/>
        </w:rPr>
        <w:t>false</w:t>
      </w:r>
    </w:p>
    <w:p w14:paraId="4DE72B8E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387EBA0F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 нужен:</w:t>
      </w:r>
      <w:r w:rsidRPr="00E0723D">
        <w:rPr>
          <w:lang w:val="ru-RU"/>
        </w:rPr>
        <w:t xml:space="preserve"> сравнить ответ пользователя с правильным, проверить пароль.</w:t>
      </w:r>
    </w:p>
    <w:p w14:paraId="70B49242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trim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b/>
          <w:lang w:val="ru-RU"/>
        </w:rPr>
        <w:t xml:space="preserve"> — убрать пробелы.</w:t>
      </w:r>
      <w:r w:rsidRPr="00E0723D">
        <w:rPr>
          <w:lang w:val="ru-RU"/>
        </w:rPr>
        <w:br/>
        <w:t>Убирает пробелы, табуляции и переносы строк в начале и в конце.</w:t>
      </w:r>
    </w:p>
    <w:p w14:paraId="5A5BF2C0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147C847F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text = "   Kotlin   "</w:t>
      </w:r>
    </w:p>
    <w:p w14:paraId="07F3C053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println(text.trim()) // "Kotlin"</w:t>
      </w:r>
    </w:p>
    <w:p w14:paraId="2D25EEDE" w14:textId="77777777" w:rsidR="00262DC2" w:rsidRDefault="00262DC2">
      <w:pPr>
        <w:spacing w:after="0"/>
        <w:rPr>
          <w:rFonts w:hint="eastAsia"/>
        </w:rPr>
      </w:pPr>
    </w:p>
    <w:p w14:paraId="234995C3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 нужен:</w:t>
      </w:r>
      <w:r w:rsidRPr="00E0723D">
        <w:rPr>
          <w:lang w:val="ru-RU"/>
        </w:rPr>
        <w:t xml:space="preserve"> очистить ввод пользователя от лишних пробелов.</w:t>
      </w:r>
    </w:p>
    <w:p w14:paraId="59032EE2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uppercase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b/>
          <w:lang w:val="ru-RU"/>
        </w:rPr>
        <w:t xml:space="preserve"> — в верхний регистр.</w:t>
      </w:r>
      <w:r w:rsidRPr="00E0723D">
        <w:rPr>
          <w:lang w:val="ru-RU"/>
        </w:rPr>
        <w:br/>
        <w:t>Преобразует все буквы в заглавные.</w:t>
      </w:r>
    </w:p>
    <w:p w14:paraId="6A2A7428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79B71D7C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text = "kotlin"</w:t>
      </w:r>
    </w:p>
    <w:p w14:paraId="00F32107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println(text.uppercase()) // KOTLIN</w:t>
      </w:r>
    </w:p>
    <w:p w14:paraId="0A46AA24" w14:textId="77777777" w:rsidR="00262DC2" w:rsidRDefault="00262DC2">
      <w:pPr>
        <w:spacing w:after="0"/>
        <w:rPr>
          <w:rFonts w:hint="eastAsia"/>
        </w:rPr>
      </w:pPr>
    </w:p>
    <w:p w14:paraId="53F9DB14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 нужен:</w:t>
      </w:r>
      <w:r w:rsidRPr="00E0723D">
        <w:rPr>
          <w:lang w:val="ru-RU"/>
        </w:rPr>
        <w:t xml:space="preserve"> сделать заголовок, сравнить строки без учёта регистра.</w:t>
      </w:r>
    </w:p>
    <w:p w14:paraId="335675DB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lowercase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b/>
          <w:lang w:val="ru-RU"/>
        </w:rPr>
        <w:t xml:space="preserve"> — в нижний регистр.</w:t>
      </w:r>
      <w:r w:rsidRPr="00E0723D">
        <w:rPr>
          <w:lang w:val="ru-RU"/>
        </w:rPr>
        <w:br/>
        <w:t>Преобразует все буквы в строчные.</w:t>
      </w:r>
    </w:p>
    <w:p w14:paraId="16F41DCA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2E278FF2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text = "KOTLIN"</w:t>
      </w:r>
    </w:p>
    <w:p w14:paraId="3ECA0E48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println(text.lowercase()) // kotlin</w:t>
      </w:r>
    </w:p>
    <w:p w14:paraId="6892B20D" w14:textId="77777777" w:rsidR="00262DC2" w:rsidRDefault="00262DC2">
      <w:pPr>
        <w:spacing w:after="0"/>
        <w:rPr>
          <w:rFonts w:hint="eastAsia"/>
        </w:rPr>
      </w:pPr>
    </w:p>
    <w:p w14:paraId="5EC58B04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 нужен:</w:t>
      </w:r>
      <w:r w:rsidRPr="00E0723D">
        <w:rPr>
          <w:lang w:val="ru-RU"/>
        </w:rPr>
        <w:t xml:space="preserve"> нормализовать строку перед сравнением, обработать </w:t>
      </w:r>
      <w:r>
        <w:t>email</w:t>
      </w:r>
      <w:r w:rsidRPr="00E0723D">
        <w:rPr>
          <w:lang w:val="ru-RU"/>
        </w:rPr>
        <w:t>.</w:t>
      </w:r>
    </w:p>
    <w:p w14:paraId="5B7300AD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replace</w:t>
      </w:r>
      <w:r w:rsidRPr="00E0723D">
        <w:rPr>
          <w:rFonts w:ascii="DejaVu Sans Mono" w:hAnsi="DejaVu Sans Mono"/>
          <w:color w:val="0F9565"/>
          <w:sz w:val="16"/>
          <w:lang w:val="ru-RU"/>
        </w:rPr>
        <w:t>(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,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rFonts w:ascii="DejaVu Sans Mono" w:hAnsi="DejaVu Sans Mono"/>
          <w:color w:val="0F9565"/>
          <w:sz w:val="16"/>
          <w:lang w:val="ru-RU"/>
        </w:rPr>
        <w:t>)</w:t>
      </w:r>
      <w:r w:rsidRPr="00E0723D">
        <w:rPr>
          <w:b/>
          <w:lang w:val="ru-RU"/>
        </w:rPr>
        <w:t xml:space="preserve"> — заменить подстроку.</w:t>
      </w:r>
      <w:r w:rsidRPr="00E0723D">
        <w:rPr>
          <w:lang w:val="ru-RU"/>
        </w:rPr>
        <w:br/>
        <w:t xml:space="preserve">Заменяет все вхождения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lang w:val="ru-RU"/>
        </w:rPr>
        <w:t xml:space="preserve"> на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>.</w:t>
      </w:r>
    </w:p>
    <w:p w14:paraId="65EDE016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71BA93C4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text = "Я люблю Java"</w:t>
      </w:r>
    </w:p>
    <w:p w14:paraId="1DC3B600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println(text.replace("Java", "Kotlin")) // Я люблю Kotlin</w:t>
      </w:r>
    </w:p>
    <w:p w14:paraId="7829D1C6" w14:textId="77777777" w:rsidR="00262DC2" w:rsidRDefault="00262DC2">
      <w:pPr>
        <w:spacing w:after="0"/>
        <w:rPr>
          <w:rFonts w:hint="eastAsia"/>
        </w:rPr>
      </w:pPr>
    </w:p>
    <w:p w14:paraId="77618679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 нужен:</w:t>
      </w:r>
      <w:r w:rsidRPr="00E0723D">
        <w:rPr>
          <w:lang w:val="ru-RU"/>
        </w:rPr>
        <w:t xml:space="preserve"> заменить слово, убрать лишние символы, обработать текст.</w:t>
      </w:r>
    </w:p>
    <w:p w14:paraId="7370BF5F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contains</w:t>
      </w:r>
      <w:r w:rsidRPr="00E0723D">
        <w:rPr>
          <w:rFonts w:ascii="DejaVu Sans Mono" w:hAnsi="DejaVu Sans Mono"/>
          <w:color w:val="0F9565"/>
          <w:sz w:val="16"/>
          <w:lang w:val="ru-RU"/>
        </w:rPr>
        <w:t>(</w:t>
      </w:r>
      <w:r>
        <w:rPr>
          <w:rFonts w:ascii="DejaVu Sans Mono" w:hAnsi="DejaVu Sans Mono"/>
          <w:color w:val="0F9565"/>
          <w:sz w:val="16"/>
        </w:rPr>
        <w:t>s</w:t>
      </w:r>
      <w:r w:rsidRPr="00E0723D">
        <w:rPr>
          <w:rFonts w:ascii="DejaVu Sans Mono" w:hAnsi="DejaVu Sans Mono"/>
          <w:color w:val="0F9565"/>
          <w:sz w:val="16"/>
          <w:lang w:val="ru-RU"/>
        </w:rPr>
        <w:t>)</w:t>
      </w:r>
      <w:r w:rsidRPr="00E0723D">
        <w:rPr>
          <w:b/>
          <w:lang w:val="ru-RU"/>
        </w:rPr>
        <w:t xml:space="preserve"> — проверить наличие.</w:t>
      </w:r>
      <w:r w:rsidRPr="00E0723D">
        <w:rPr>
          <w:lang w:val="ru-RU"/>
        </w:rPr>
        <w:br/>
        <w:t xml:space="preserve">Возвращает </w:t>
      </w:r>
      <w:r>
        <w:rPr>
          <w:rFonts w:ascii="DejaVu Sans Mono" w:hAnsi="DejaVu Sans Mono"/>
          <w:color w:val="0F9565"/>
          <w:sz w:val="16"/>
        </w:rPr>
        <w:t>true</w:t>
      </w:r>
      <w:r w:rsidRPr="00E0723D">
        <w:rPr>
          <w:lang w:val="ru-RU"/>
        </w:rPr>
        <w:t xml:space="preserve">, если строка содержит подстроку </w:t>
      </w:r>
      <w:r>
        <w:rPr>
          <w:rFonts w:ascii="DejaVu Sans Mono" w:hAnsi="DejaVu Sans Mono"/>
          <w:color w:val="0F9565"/>
          <w:sz w:val="16"/>
        </w:rPr>
        <w:t>s</w:t>
      </w:r>
      <w:r w:rsidRPr="00E0723D">
        <w:rPr>
          <w:lang w:val="ru-RU"/>
        </w:rPr>
        <w:t>.</w:t>
      </w:r>
    </w:p>
    <w:p w14:paraId="476AA39C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61137A80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text = "Android разработка"</w:t>
      </w:r>
    </w:p>
    <w:p w14:paraId="434F70BE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println(text.contains("Android")) // true</w:t>
      </w:r>
    </w:p>
    <w:p w14:paraId="59A5069C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println(text.contains("iOS")) // false</w:t>
      </w:r>
    </w:p>
    <w:p w14:paraId="2AFB637E" w14:textId="77777777" w:rsidR="00262DC2" w:rsidRDefault="00262DC2">
      <w:pPr>
        <w:spacing w:after="0"/>
        <w:rPr>
          <w:rFonts w:hint="eastAsia"/>
        </w:rPr>
      </w:pPr>
    </w:p>
    <w:p w14:paraId="0924A3EE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 нужен:</w:t>
      </w:r>
      <w:r w:rsidRPr="00E0723D">
        <w:rPr>
          <w:lang w:val="ru-RU"/>
        </w:rPr>
        <w:t xml:space="preserve"> проверить наличие символа </w:t>
      </w:r>
      <w:r w:rsidRPr="00E0723D">
        <w:rPr>
          <w:rFonts w:ascii="DejaVu Sans Mono" w:hAnsi="DejaVu Sans Mono"/>
          <w:color w:val="0F9565"/>
          <w:sz w:val="16"/>
          <w:lang w:val="ru-RU"/>
        </w:rPr>
        <w:t>@</w:t>
      </w:r>
      <w:r w:rsidRPr="00E0723D">
        <w:rPr>
          <w:lang w:val="ru-RU"/>
        </w:rPr>
        <w:t xml:space="preserve"> в </w:t>
      </w:r>
      <w:r>
        <w:t>email</w:t>
      </w:r>
      <w:r w:rsidRPr="00E0723D">
        <w:rPr>
          <w:lang w:val="ru-RU"/>
        </w:rPr>
        <w:t>, найти ключевое слово.</w:t>
      </w:r>
    </w:p>
    <w:p w14:paraId="5DB19C0E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startsWith</w:t>
      </w:r>
      <w:r w:rsidRPr="00E0723D">
        <w:rPr>
          <w:rFonts w:ascii="DejaVu Sans Mono" w:hAnsi="DejaVu Sans Mono"/>
          <w:color w:val="0F9565"/>
          <w:sz w:val="16"/>
          <w:lang w:val="ru-RU"/>
        </w:rPr>
        <w:t>(</w:t>
      </w:r>
      <w:r>
        <w:rPr>
          <w:rFonts w:ascii="DejaVu Sans Mono" w:hAnsi="DejaVu Sans Mono"/>
          <w:color w:val="0F9565"/>
          <w:sz w:val="16"/>
        </w:rPr>
        <w:t>s</w:t>
      </w:r>
      <w:r w:rsidRPr="00E0723D">
        <w:rPr>
          <w:rFonts w:ascii="DejaVu Sans Mono" w:hAnsi="DejaVu Sans Mono"/>
          <w:color w:val="0F9565"/>
          <w:sz w:val="16"/>
          <w:lang w:val="ru-RU"/>
        </w:rPr>
        <w:t>)</w:t>
      </w:r>
      <w:r w:rsidRPr="00E0723D">
        <w:rPr>
          <w:b/>
          <w:lang w:val="ru-RU"/>
        </w:rPr>
        <w:t xml:space="preserve"> — начинается ли с </w:t>
      </w:r>
      <w:r>
        <w:rPr>
          <w:b/>
        </w:rPr>
        <w:t>s</w:t>
      </w:r>
      <w:r w:rsidRPr="00E0723D">
        <w:rPr>
          <w:b/>
          <w:lang w:val="ru-RU"/>
        </w:rPr>
        <w:t>.</w:t>
      </w:r>
      <w:r w:rsidRPr="00E0723D">
        <w:rPr>
          <w:lang w:val="ru-RU"/>
        </w:rPr>
        <w:br/>
        <w:t xml:space="preserve">Возвращает </w:t>
      </w:r>
      <w:r>
        <w:rPr>
          <w:rFonts w:ascii="DejaVu Sans Mono" w:hAnsi="DejaVu Sans Mono"/>
          <w:color w:val="0F9565"/>
          <w:sz w:val="16"/>
        </w:rPr>
        <w:t>true</w:t>
      </w:r>
      <w:r w:rsidRPr="00E0723D">
        <w:rPr>
          <w:lang w:val="ru-RU"/>
        </w:rPr>
        <w:t xml:space="preserve">, если строка начинается с подстроки </w:t>
      </w:r>
      <w:r>
        <w:rPr>
          <w:rFonts w:ascii="DejaVu Sans Mono" w:hAnsi="DejaVu Sans Mono"/>
          <w:color w:val="0F9565"/>
          <w:sz w:val="16"/>
        </w:rPr>
        <w:t>s</w:t>
      </w:r>
      <w:r w:rsidRPr="00E0723D">
        <w:rPr>
          <w:lang w:val="ru-RU"/>
        </w:rPr>
        <w:t>.</w:t>
      </w:r>
    </w:p>
    <w:p w14:paraId="01BCA094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3C68F8ED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text = "Android разработка"</w:t>
      </w:r>
    </w:p>
    <w:p w14:paraId="2222678E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rPr>
          <w:color w:val="1B6379"/>
        </w:rPr>
        <w:t>println</w:t>
      </w:r>
      <w:r w:rsidRPr="00E0723D">
        <w:rPr>
          <w:color w:val="1B6379"/>
          <w:lang w:val="ru-RU"/>
        </w:rPr>
        <w:t>(</w:t>
      </w:r>
      <w:r>
        <w:rPr>
          <w:color w:val="1B6379"/>
        </w:rPr>
        <w:t>text</w:t>
      </w:r>
      <w:r w:rsidRPr="00E0723D">
        <w:rPr>
          <w:color w:val="1B6379"/>
          <w:lang w:val="ru-RU"/>
        </w:rPr>
        <w:t>.</w:t>
      </w:r>
      <w:r>
        <w:rPr>
          <w:color w:val="1B6379"/>
        </w:rPr>
        <w:t>startsWith</w:t>
      </w:r>
      <w:r w:rsidRPr="00E0723D">
        <w:rPr>
          <w:color w:val="1B6379"/>
          <w:lang w:val="ru-RU"/>
        </w:rPr>
        <w:t>("</w:t>
      </w:r>
      <w:r>
        <w:rPr>
          <w:color w:val="1B6379"/>
        </w:rPr>
        <w:t>Android</w:t>
      </w:r>
      <w:r w:rsidRPr="00E0723D">
        <w:rPr>
          <w:color w:val="1B6379"/>
          <w:lang w:val="ru-RU"/>
        </w:rPr>
        <w:t xml:space="preserve">")) // </w:t>
      </w:r>
      <w:r>
        <w:rPr>
          <w:color w:val="1B6379"/>
        </w:rPr>
        <w:t>true</w:t>
      </w:r>
    </w:p>
    <w:p w14:paraId="1CEB79B2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10A8639B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 нужен:</w:t>
      </w:r>
      <w:r w:rsidRPr="00E0723D">
        <w:rPr>
          <w:lang w:val="ru-RU"/>
        </w:rPr>
        <w:t xml:space="preserve"> проверить, что номер начинается с </w:t>
      </w:r>
      <w:r w:rsidRPr="00E0723D">
        <w:rPr>
          <w:rFonts w:ascii="DejaVu Sans Mono" w:hAnsi="DejaVu Sans Mono"/>
          <w:color w:val="0F9565"/>
          <w:sz w:val="16"/>
          <w:lang w:val="ru-RU"/>
        </w:rPr>
        <w:t>+7</w:t>
      </w:r>
      <w:r w:rsidRPr="00E0723D">
        <w:rPr>
          <w:lang w:val="ru-RU"/>
        </w:rPr>
        <w:t>, а файл — с точки.</w:t>
      </w:r>
    </w:p>
    <w:p w14:paraId="2701DECB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endsWith</w:t>
      </w:r>
      <w:r w:rsidRPr="00E0723D">
        <w:rPr>
          <w:rFonts w:ascii="DejaVu Sans Mono" w:hAnsi="DejaVu Sans Mono"/>
          <w:color w:val="0F9565"/>
          <w:sz w:val="16"/>
          <w:lang w:val="ru-RU"/>
        </w:rPr>
        <w:t>(</w:t>
      </w:r>
      <w:r>
        <w:rPr>
          <w:rFonts w:ascii="DejaVu Sans Mono" w:hAnsi="DejaVu Sans Mono"/>
          <w:color w:val="0F9565"/>
          <w:sz w:val="16"/>
        </w:rPr>
        <w:t>s</w:t>
      </w:r>
      <w:r w:rsidRPr="00E0723D">
        <w:rPr>
          <w:rFonts w:ascii="DejaVu Sans Mono" w:hAnsi="DejaVu Sans Mono"/>
          <w:color w:val="0F9565"/>
          <w:sz w:val="16"/>
          <w:lang w:val="ru-RU"/>
        </w:rPr>
        <w:t>)</w:t>
      </w:r>
      <w:r w:rsidRPr="00E0723D">
        <w:rPr>
          <w:b/>
          <w:lang w:val="ru-RU"/>
        </w:rPr>
        <w:t xml:space="preserve"> — заканчивается ли на </w:t>
      </w:r>
      <w:r>
        <w:rPr>
          <w:b/>
        </w:rPr>
        <w:t>s</w:t>
      </w:r>
      <w:r w:rsidRPr="00E0723D">
        <w:rPr>
          <w:b/>
          <w:lang w:val="ru-RU"/>
        </w:rPr>
        <w:t>.</w:t>
      </w:r>
      <w:r w:rsidRPr="00E0723D">
        <w:rPr>
          <w:lang w:val="ru-RU"/>
        </w:rPr>
        <w:br/>
        <w:t xml:space="preserve">Возвращает </w:t>
      </w:r>
      <w:r>
        <w:rPr>
          <w:rFonts w:ascii="DejaVu Sans Mono" w:hAnsi="DejaVu Sans Mono"/>
          <w:color w:val="0F9565"/>
          <w:sz w:val="16"/>
        </w:rPr>
        <w:t>true</w:t>
      </w:r>
      <w:r w:rsidRPr="00E0723D">
        <w:rPr>
          <w:lang w:val="ru-RU"/>
        </w:rPr>
        <w:t xml:space="preserve">, если строка заканчивается подстрокой </w:t>
      </w:r>
      <w:r>
        <w:rPr>
          <w:rFonts w:ascii="DejaVu Sans Mono" w:hAnsi="DejaVu Sans Mono"/>
          <w:color w:val="0F9565"/>
          <w:sz w:val="16"/>
        </w:rPr>
        <w:t>s</w:t>
      </w:r>
      <w:r w:rsidRPr="00E0723D">
        <w:rPr>
          <w:lang w:val="ru-RU"/>
        </w:rPr>
        <w:t>.</w:t>
      </w:r>
    </w:p>
    <w:p w14:paraId="0DCCCF0A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052F7C71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file = "photo.png"</w:t>
      </w:r>
    </w:p>
    <w:p w14:paraId="09C5AB4F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println(file.endsWith(".png")) // true</w:t>
      </w:r>
    </w:p>
    <w:p w14:paraId="7F49A846" w14:textId="77777777" w:rsidR="00262DC2" w:rsidRDefault="00262DC2">
      <w:pPr>
        <w:spacing w:after="0"/>
        <w:rPr>
          <w:rFonts w:hint="eastAsia"/>
        </w:rPr>
      </w:pPr>
    </w:p>
    <w:p w14:paraId="47C97692" w14:textId="77777777" w:rsidR="00262DC2" w:rsidRDefault="001354C6">
      <w:pPr>
        <w:spacing w:after="100"/>
        <w:rPr>
          <w:rFonts w:hint="eastAsia"/>
        </w:rPr>
      </w:pPr>
      <w:r>
        <w:rPr>
          <w:b/>
        </w:rPr>
        <w:t>Зачем нужен:</w:t>
      </w:r>
      <w:r>
        <w:t xml:space="preserve"> определить тип файла, проверить домен </w:t>
      </w:r>
      <w:r>
        <w:rPr>
          <w:rFonts w:ascii="DejaVu Sans Mono" w:hAnsi="DejaVu Sans Mono"/>
          <w:color w:val="0F9565"/>
          <w:sz w:val="16"/>
        </w:rPr>
        <w:t>.ru</w:t>
      </w:r>
      <w:r>
        <w:t xml:space="preserve"> в email.</w:t>
      </w:r>
    </w:p>
    <w:p w14:paraId="16D6A3AC" w14:textId="77777777" w:rsidR="00262DC2" w:rsidRPr="00E0723D" w:rsidRDefault="001354C6">
      <w:pPr>
        <w:spacing w:after="100"/>
        <w:rPr>
          <w:rFonts w:hint="eastAsia"/>
          <w:lang w:val="ru-RU"/>
        </w:rPr>
      </w:pPr>
      <w:r>
        <w:rPr>
          <w:rFonts w:ascii="DejaVu Sans Mono" w:hAnsi="DejaVu Sans Mono"/>
          <w:color w:val="0F9565"/>
          <w:sz w:val="16"/>
        </w:rPr>
        <w:t>.substring(a, b)</w:t>
      </w:r>
      <w:r>
        <w:rPr>
          <w:b/>
        </w:rPr>
        <w:t xml:space="preserve"> — часть строки.</w:t>
      </w:r>
      <w:r>
        <w:br/>
      </w:r>
      <w:r w:rsidRPr="00E0723D">
        <w:rPr>
          <w:lang w:val="ru-RU"/>
        </w:rPr>
        <w:t xml:space="preserve">Берёт символы с позиции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lang w:val="ru-RU"/>
        </w:rPr>
        <w:t xml:space="preserve"> (включительно) до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 xml:space="preserve"> (не включительно).</w:t>
      </w:r>
    </w:p>
    <w:p w14:paraId="4351AECA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2FAB42CA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text = "Android"</w:t>
      </w:r>
    </w:p>
    <w:p w14:paraId="582E1D31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println(text.substring(0, 4)) // "Andr"</w:t>
      </w:r>
    </w:p>
    <w:p w14:paraId="7C22CA85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t>println</w:t>
      </w:r>
      <w:r w:rsidRPr="00E0723D">
        <w:rPr>
          <w:lang w:val="ru-RU"/>
        </w:rPr>
        <w:t>(</w:t>
      </w:r>
      <w:r>
        <w:t>text</w:t>
      </w:r>
      <w:r w:rsidRPr="00E0723D">
        <w:rPr>
          <w:lang w:val="ru-RU"/>
        </w:rPr>
        <w:t>.</w:t>
      </w:r>
      <w:r>
        <w:t>substring</w:t>
      </w:r>
      <w:r w:rsidRPr="00E0723D">
        <w:rPr>
          <w:lang w:val="ru-RU"/>
        </w:rPr>
        <w:t>(4, 7)) // "</w:t>
      </w:r>
      <w:r>
        <w:t>oid</w:t>
      </w:r>
      <w:r w:rsidRPr="00E0723D">
        <w:rPr>
          <w:lang w:val="ru-RU"/>
        </w:rPr>
        <w:t>"</w:t>
      </w:r>
    </w:p>
    <w:p w14:paraId="5DC05BD5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378FDC9C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 нужен:</w:t>
      </w:r>
      <w:r w:rsidRPr="00E0723D">
        <w:rPr>
          <w:lang w:val="ru-RU"/>
        </w:rPr>
        <w:t xml:space="preserve"> получить часть строки: имя до </w:t>
      </w:r>
      <w:r w:rsidRPr="00E0723D">
        <w:rPr>
          <w:rFonts w:ascii="DejaVu Sans Mono" w:hAnsi="DejaVu Sans Mono"/>
          <w:color w:val="0F9565"/>
          <w:sz w:val="16"/>
          <w:lang w:val="ru-RU"/>
        </w:rPr>
        <w:t>@</w:t>
      </w:r>
      <w:r w:rsidRPr="00E0723D">
        <w:rPr>
          <w:lang w:val="ru-RU"/>
        </w:rPr>
        <w:t>, первое слово, код региона.</w:t>
      </w:r>
    </w:p>
    <w:p w14:paraId="250F2B88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indexOf</w:t>
      </w:r>
      <w:r w:rsidRPr="00E0723D">
        <w:rPr>
          <w:rFonts w:ascii="DejaVu Sans Mono" w:hAnsi="DejaVu Sans Mono"/>
          <w:color w:val="0F9565"/>
          <w:sz w:val="16"/>
          <w:lang w:val="ru-RU"/>
        </w:rPr>
        <w:t>(</w:t>
      </w:r>
      <w:r>
        <w:rPr>
          <w:rFonts w:ascii="DejaVu Sans Mono" w:hAnsi="DejaVu Sans Mono"/>
          <w:color w:val="0F9565"/>
          <w:sz w:val="16"/>
        </w:rPr>
        <w:t>s</w:t>
      </w:r>
      <w:r w:rsidRPr="00E0723D">
        <w:rPr>
          <w:rFonts w:ascii="DejaVu Sans Mono" w:hAnsi="DejaVu Sans Mono"/>
          <w:color w:val="0F9565"/>
          <w:sz w:val="16"/>
          <w:lang w:val="ru-RU"/>
        </w:rPr>
        <w:t>)</w:t>
      </w:r>
      <w:r w:rsidRPr="00E0723D">
        <w:rPr>
          <w:b/>
          <w:lang w:val="ru-RU"/>
        </w:rPr>
        <w:t xml:space="preserve"> — индекс подстроки.</w:t>
      </w:r>
      <w:r w:rsidRPr="00E0723D">
        <w:rPr>
          <w:lang w:val="ru-RU"/>
        </w:rPr>
        <w:br/>
        <w:t xml:space="preserve">Возвращает номер позиции, с которой начинается подстрока </w:t>
      </w:r>
      <w:r>
        <w:rPr>
          <w:rFonts w:ascii="DejaVu Sans Mono" w:hAnsi="DejaVu Sans Mono"/>
          <w:color w:val="0F9565"/>
          <w:sz w:val="16"/>
        </w:rPr>
        <w:t>s</w:t>
      </w:r>
      <w:r w:rsidRPr="00E0723D">
        <w:rPr>
          <w:lang w:val="ru-RU"/>
        </w:rPr>
        <w:t xml:space="preserve">. Если её нет — возвращает </w:t>
      </w:r>
      <w:r w:rsidRPr="00E0723D">
        <w:rPr>
          <w:rFonts w:ascii="DejaVu Sans Mono" w:hAnsi="DejaVu Sans Mono"/>
          <w:color w:val="0F9565"/>
          <w:sz w:val="16"/>
          <w:lang w:val="ru-RU"/>
        </w:rPr>
        <w:t>-1</w:t>
      </w:r>
      <w:r w:rsidRPr="00E0723D">
        <w:rPr>
          <w:lang w:val="ru-RU"/>
        </w:rPr>
        <w:t>.</w:t>
      </w:r>
    </w:p>
    <w:p w14:paraId="5205D899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45533767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email = "user@mail.ru"</w:t>
      </w:r>
    </w:p>
    <w:p w14:paraId="248151BF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println(email.indexOf("@")) // 4</w:t>
      </w:r>
    </w:p>
    <w:p w14:paraId="1029D25F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println(email.indexOf("mail")) // 5</w:t>
      </w:r>
    </w:p>
    <w:p w14:paraId="2F785304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t>println</w:t>
      </w:r>
      <w:r w:rsidRPr="00E0723D">
        <w:rPr>
          <w:lang w:val="ru-RU"/>
        </w:rPr>
        <w:t>(</w:t>
      </w:r>
      <w:r>
        <w:t>email</w:t>
      </w:r>
      <w:r w:rsidRPr="00E0723D">
        <w:rPr>
          <w:lang w:val="ru-RU"/>
        </w:rPr>
        <w:t>.</w:t>
      </w:r>
      <w:r>
        <w:t>indexOf</w:t>
      </w:r>
      <w:r w:rsidRPr="00E0723D">
        <w:rPr>
          <w:lang w:val="ru-RU"/>
        </w:rPr>
        <w:t>("</w:t>
      </w:r>
      <w:r>
        <w:t>x</w:t>
      </w:r>
      <w:r w:rsidRPr="00E0723D">
        <w:rPr>
          <w:lang w:val="ru-RU"/>
        </w:rPr>
        <w:t>")) // -1</w:t>
      </w:r>
    </w:p>
    <w:p w14:paraId="36158563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72AB04FF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 нужен:</w:t>
      </w:r>
      <w:r w:rsidRPr="00E0723D">
        <w:rPr>
          <w:lang w:val="ru-RU"/>
        </w:rPr>
        <w:t xml:space="preserve"> найти позицию символа, чтобы потом извлечь часть строки.</w:t>
      </w:r>
    </w:p>
    <w:p w14:paraId="25EBA944" w14:textId="77777777" w:rsidR="00262DC2" w:rsidRDefault="001354C6">
      <w:pPr>
        <w:pStyle w:val="RTSub"/>
        <w:rPr>
          <w:rFonts w:hint="eastAsia"/>
        </w:rPr>
      </w:pPr>
      <w:r>
        <w:rPr>
          <w:b w:val="0"/>
        </w:rPr>
        <w:t>1.11. Как методы работают вместе</w:t>
      </w:r>
    </w:p>
    <w:p w14:paraId="5CC96EA4" w14:textId="77777777" w:rsidR="00262DC2" w:rsidRDefault="001354C6">
      <w:pPr>
        <w:spacing w:before="100" w:after="60"/>
        <w:jc w:val="center"/>
        <w:rPr>
          <w:rFonts w:hint="eastAsia"/>
        </w:rPr>
      </w:pPr>
      <w:r>
        <w:rPr>
          <w:noProof/>
          <w:lang w:val="ru-RU" w:eastAsia="ru-RU"/>
        </w:rPr>
        <w:drawing>
          <wp:inline distT="0" distB="0" distL="0" distR="0" wp14:anchorId="022985D0" wp14:editId="0DFF2D45">
            <wp:extent cx="5868000" cy="1578290"/>
            <wp:effectExtent l="0" t="0" r="0" b="0"/>
            <wp:docPr id="4" name="Picture 4" descr="Иллюстрация к рабочей тетради 2.2: Числа и стро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57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7AB9" w14:textId="77777777" w:rsidR="00262DC2" w:rsidRPr="00E0723D" w:rsidRDefault="001354C6">
      <w:pPr>
        <w:pStyle w:val="RTMinor"/>
        <w:spacing w:after="160"/>
        <w:jc w:val="center"/>
        <w:rPr>
          <w:rFonts w:hint="eastAsia"/>
          <w:lang w:val="ru-RU"/>
        </w:rPr>
      </w:pPr>
      <w:r w:rsidRPr="00E0723D">
        <w:rPr>
          <w:lang w:val="ru-RU"/>
        </w:rPr>
        <w:t xml:space="preserve">Чистый ввод: сначала </w:t>
      </w:r>
      <w:r>
        <w:t>trim</w:t>
      </w:r>
      <w:r w:rsidRPr="00E0723D">
        <w:rPr>
          <w:lang w:val="ru-RU"/>
        </w:rPr>
        <w:t xml:space="preserve">(), затем при необходимости </w:t>
      </w:r>
      <w:r>
        <w:t>lowercase</w:t>
      </w:r>
      <w:r w:rsidRPr="00E0723D">
        <w:rPr>
          <w:lang w:val="ru-RU"/>
        </w:rPr>
        <w:t>().</w:t>
      </w:r>
    </w:p>
    <w:p w14:paraId="2BBEC953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Часто методы применяются друг за другом:</w:t>
      </w:r>
    </w:p>
    <w:p w14:paraId="513E3EE2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5BFF33C0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rawInput = "  ИВАН  "</w:t>
      </w:r>
    </w:p>
    <w:p w14:paraId="687129CF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clean = rawInput.trim().lowercase()</w:t>
      </w:r>
    </w:p>
    <w:p w14:paraId="585DDAF7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t>println</w:t>
      </w:r>
      <w:r w:rsidRPr="00E0723D">
        <w:rPr>
          <w:lang w:val="ru-RU"/>
        </w:rPr>
        <w:t>(</w:t>
      </w:r>
      <w:r>
        <w:t>clean</w:t>
      </w:r>
      <w:r w:rsidRPr="00E0723D">
        <w:rPr>
          <w:lang w:val="ru-RU"/>
        </w:rPr>
        <w:t>) // "иван"</w:t>
      </w:r>
    </w:p>
    <w:p w14:paraId="23A61DBC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36CF6D45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Здесь: сначала </w:t>
      </w:r>
      <w:r>
        <w:rPr>
          <w:rFonts w:ascii="DejaVu Sans Mono" w:hAnsi="DejaVu Sans Mono"/>
          <w:color w:val="0F9565"/>
          <w:sz w:val="16"/>
        </w:rPr>
        <w:t>trim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 xml:space="preserve"> убирает пробелы, потом </w:t>
      </w:r>
      <w:r>
        <w:rPr>
          <w:rFonts w:ascii="DejaVu Sans Mono" w:hAnsi="DejaVu Sans Mono"/>
          <w:color w:val="0F9565"/>
          <w:sz w:val="16"/>
        </w:rPr>
        <w:t>lowercase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 xml:space="preserve"> приводит к нижнему регистру.</w:t>
      </w:r>
    </w:p>
    <w:p w14:paraId="4E9FBDD7" w14:textId="77777777" w:rsidR="00262DC2" w:rsidRPr="00E0723D" w:rsidRDefault="001354C6">
      <w:pPr>
        <w:pBdr>
          <w:left w:val="single" w:sz="22" w:space="10" w:color="0F9565"/>
        </w:pBdr>
        <w:shd w:val="clear" w:color="auto" w:fill="F0F7F4"/>
        <w:spacing w:after="100"/>
        <w:ind w:left="113" w:right="113"/>
        <w:rPr>
          <w:rFonts w:hint="eastAsia"/>
          <w:lang w:val="ru-RU"/>
        </w:rPr>
      </w:pPr>
      <w:r w:rsidRPr="00E0723D">
        <w:rPr>
          <w:b/>
          <w:lang w:val="ru-RU"/>
        </w:rPr>
        <w:t>Зачем это нужно:</w:t>
      </w:r>
      <w:r w:rsidRPr="00E0723D">
        <w:rPr>
          <w:lang w:val="ru-RU"/>
        </w:rPr>
        <w:t xml:space="preserve"> в реальных задачах одного метода редко хватает. Комбинируй их.</w:t>
      </w:r>
    </w:p>
    <w:p w14:paraId="6142CFC6" w14:textId="77777777" w:rsidR="00262DC2" w:rsidRPr="00E0723D" w:rsidRDefault="001354C6">
      <w:pPr>
        <w:pStyle w:val="RTSub"/>
        <w:rPr>
          <w:rFonts w:hint="eastAsia"/>
          <w:lang w:val="ru-RU"/>
        </w:rPr>
      </w:pPr>
      <w:r w:rsidRPr="00E0723D">
        <w:rPr>
          <w:b w:val="0"/>
          <w:lang w:val="ru-RU"/>
        </w:rPr>
        <w:t xml:space="preserve">1.12. </w:t>
      </w:r>
      <w:r>
        <w:rPr>
          <w:b w:val="0"/>
        </w:rPr>
        <w:t>Raw</w:t>
      </w:r>
      <w:r w:rsidRPr="00E0723D">
        <w:rPr>
          <w:b w:val="0"/>
          <w:lang w:val="ru-RU"/>
        </w:rPr>
        <w:t xml:space="preserve"> </w:t>
      </w:r>
      <w:r>
        <w:rPr>
          <w:b w:val="0"/>
        </w:rPr>
        <w:t>strings</w:t>
      </w:r>
      <w:r w:rsidRPr="00E0723D">
        <w:rPr>
          <w:b w:val="0"/>
          <w:lang w:val="ru-RU"/>
        </w:rPr>
        <w:t xml:space="preserve"> — необработанные строки</w:t>
      </w:r>
    </w:p>
    <w:p w14:paraId="5B29C3A2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Обычная строка не может содержать некоторые символы без экранирования: кавычки </w:t>
      </w:r>
      <w:r w:rsidRPr="00E0723D">
        <w:rPr>
          <w:rFonts w:ascii="DejaVu Sans Mono" w:hAnsi="DejaVu Sans Mono"/>
          <w:color w:val="0F9565"/>
          <w:sz w:val="16"/>
          <w:lang w:val="ru-RU"/>
        </w:rPr>
        <w:t>"</w:t>
      </w:r>
      <w:r w:rsidRPr="00E0723D">
        <w:rPr>
          <w:lang w:val="ru-RU"/>
        </w:rPr>
        <w:t xml:space="preserve">, обратный слэш </w:t>
      </w:r>
      <w:r w:rsidRPr="00E0723D">
        <w:rPr>
          <w:rFonts w:ascii="DejaVu Sans Mono" w:hAnsi="DejaVu Sans Mono"/>
          <w:color w:val="0F9565"/>
          <w:sz w:val="16"/>
          <w:lang w:val="ru-RU"/>
        </w:rPr>
        <w:t>\</w:t>
      </w:r>
      <w:r w:rsidRPr="00E0723D">
        <w:rPr>
          <w:lang w:val="ru-RU"/>
        </w:rPr>
        <w:t>, перенос строки.</w:t>
      </w:r>
    </w:p>
    <w:p w14:paraId="6C42FC7C" w14:textId="77777777" w:rsidR="00262DC2" w:rsidRPr="00E0723D" w:rsidRDefault="001354C6">
      <w:pPr>
        <w:pStyle w:val="RTMinor"/>
        <w:spacing w:before="80" w:after="40"/>
        <w:rPr>
          <w:rFonts w:hint="eastAsia"/>
          <w:lang w:val="ru-RU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60DD0AB2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t>println</w:t>
      </w:r>
      <w:r w:rsidRPr="00E0723D">
        <w:rPr>
          <w:lang w:val="ru-RU"/>
        </w:rPr>
        <w:t>("Он сказал: \"Привет\"") // нужно экранировать</w:t>
      </w:r>
    </w:p>
    <w:p w14:paraId="1AF02D00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println("C:\\Program Files\\Android") // тоже экранирование</w:t>
      </w:r>
    </w:p>
    <w:p w14:paraId="0AFB26C7" w14:textId="77777777" w:rsidR="00262DC2" w:rsidRDefault="00262DC2">
      <w:pPr>
        <w:spacing w:after="0"/>
        <w:rPr>
          <w:rFonts w:hint="eastAsia"/>
        </w:rPr>
      </w:pPr>
    </w:p>
    <w:p w14:paraId="600B6899" w14:textId="77777777" w:rsidR="00262DC2" w:rsidRPr="00E0723D" w:rsidRDefault="001354C6">
      <w:pPr>
        <w:spacing w:after="100"/>
        <w:rPr>
          <w:rFonts w:hint="eastAsia"/>
          <w:lang w:val="ru-RU"/>
        </w:rPr>
      </w:pPr>
      <w:r>
        <w:rPr>
          <w:rFonts w:ascii="DejaVu Sans Mono" w:hAnsi="DejaVu Sans Mono"/>
          <w:color w:val="0F9565"/>
          <w:sz w:val="16"/>
        </w:rPr>
        <w:t>Raw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</w:t>
      </w:r>
      <w:r>
        <w:rPr>
          <w:rFonts w:ascii="DejaVu Sans Mono" w:hAnsi="DejaVu Sans Mono"/>
          <w:color w:val="0F9565"/>
          <w:sz w:val="16"/>
        </w:rPr>
        <w:t>strings</w:t>
      </w:r>
      <w:r w:rsidRPr="00E0723D">
        <w:rPr>
          <w:lang w:val="ru-RU"/>
        </w:rPr>
        <w:t xml:space="preserve"> объявляются с помощью тройных кавычек </w:t>
      </w:r>
      <w:r w:rsidRPr="00E0723D">
        <w:rPr>
          <w:rFonts w:ascii="DejaVu Sans Mono" w:hAnsi="DejaVu Sans Mono"/>
          <w:color w:val="0F9565"/>
          <w:sz w:val="16"/>
          <w:lang w:val="ru-RU"/>
        </w:rPr>
        <w:t>"""</w:t>
      </w:r>
      <w:r w:rsidRPr="00E0723D">
        <w:rPr>
          <w:lang w:val="ru-RU"/>
        </w:rPr>
        <w:t xml:space="preserve"> и позволяют писать текст без экранирования:</w:t>
      </w:r>
    </w:p>
    <w:p w14:paraId="30B89A49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3503C128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path = """C:\Program Files\Android"""</w:t>
      </w:r>
    </w:p>
    <w:p w14:paraId="6C15DED1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rPr>
          <w:color w:val="1B6379"/>
        </w:rPr>
        <w:t>val</w:t>
      </w:r>
      <w:r w:rsidRPr="00E0723D">
        <w:rPr>
          <w:color w:val="1B6379"/>
          <w:lang w:val="ru-RU"/>
        </w:rPr>
        <w:t xml:space="preserve"> </w:t>
      </w:r>
      <w:r>
        <w:rPr>
          <w:color w:val="1B6379"/>
        </w:rPr>
        <w:t>multiline</w:t>
      </w:r>
      <w:r w:rsidRPr="00E0723D">
        <w:rPr>
          <w:color w:val="1B6379"/>
          <w:lang w:val="ru-RU"/>
        </w:rPr>
        <w:t xml:space="preserve"> = """</w:t>
      </w:r>
    </w:p>
    <w:p w14:paraId="1E11D61D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 w:rsidRPr="00E0723D">
        <w:rPr>
          <w:lang w:val="ru-RU"/>
        </w:rPr>
        <w:t xml:space="preserve">    Это многострочный текст.</w:t>
      </w:r>
    </w:p>
    <w:p w14:paraId="2D4FD673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 w:rsidRPr="00E0723D">
        <w:rPr>
          <w:lang w:val="ru-RU"/>
        </w:rPr>
        <w:t xml:space="preserve">    Переносы сохраняются.</w:t>
      </w:r>
    </w:p>
    <w:p w14:paraId="6AE2D14B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 w:rsidRPr="00E0723D">
        <w:rPr>
          <w:lang w:val="ru-RU"/>
        </w:rPr>
        <w:t xml:space="preserve">    И пустые строки тоже.</w:t>
      </w:r>
    </w:p>
    <w:p w14:paraId="1A840A15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 w:rsidRPr="00E0723D">
        <w:rPr>
          <w:lang w:val="ru-RU"/>
        </w:rPr>
        <w:t>"""</w:t>
      </w:r>
    </w:p>
    <w:p w14:paraId="56838764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0EEDF746" w14:textId="77777777" w:rsidR="00262DC2" w:rsidRPr="00E0723D" w:rsidRDefault="001354C6">
      <w:pPr>
        <w:pBdr>
          <w:left w:val="single" w:sz="22" w:space="10" w:color="0F9565"/>
        </w:pBdr>
        <w:shd w:val="clear" w:color="auto" w:fill="F0F7F4"/>
        <w:spacing w:after="100"/>
        <w:ind w:left="113" w:right="113"/>
        <w:rPr>
          <w:rFonts w:hint="eastAsia"/>
          <w:lang w:val="ru-RU"/>
        </w:rPr>
      </w:pPr>
      <w:r w:rsidRPr="00E0723D">
        <w:rPr>
          <w:b/>
          <w:lang w:val="ru-RU"/>
        </w:rPr>
        <w:t>Зачем это нужно:</w:t>
      </w:r>
      <w:r w:rsidRPr="00E0723D">
        <w:rPr>
          <w:lang w:val="ru-RU"/>
        </w:rPr>
        <w:t xml:space="preserve"> пути к файлам, </w:t>
      </w:r>
      <w:r>
        <w:t>SQL</w:t>
      </w:r>
      <w:r w:rsidRPr="00E0723D">
        <w:rPr>
          <w:lang w:val="ru-RU"/>
        </w:rPr>
        <w:t>-запросы, многострочные тексты.</w:t>
      </w:r>
    </w:p>
    <w:p w14:paraId="5A33FA24" w14:textId="77777777" w:rsidR="00262DC2" w:rsidRPr="00E0723D" w:rsidRDefault="001354C6">
      <w:pPr>
        <w:pStyle w:val="RTSub"/>
        <w:rPr>
          <w:rFonts w:hint="eastAsia"/>
          <w:lang w:val="ru-RU"/>
        </w:rPr>
      </w:pPr>
      <w:r w:rsidRPr="00E0723D">
        <w:rPr>
          <w:b w:val="0"/>
          <w:lang w:val="ru-RU"/>
        </w:rPr>
        <w:t>Проверь себя • короткая остановка</w:t>
      </w:r>
    </w:p>
    <w:p w14:paraId="17101C62" w14:textId="77777777" w:rsidR="00262DC2" w:rsidRDefault="001354C6">
      <w:pPr>
        <w:spacing w:after="100"/>
        <w:rPr>
          <w:rFonts w:hint="eastAsia"/>
        </w:rPr>
      </w:pPr>
      <w:r w:rsidRPr="00E0723D">
        <w:rPr>
          <w:lang w:val="ru-RU"/>
        </w:rPr>
        <w:t xml:space="preserve">Что делает оператор </w:t>
      </w:r>
      <w:r w:rsidRPr="00E0723D">
        <w:rPr>
          <w:rFonts w:ascii="DejaVu Sans Mono" w:hAnsi="DejaVu Sans Mono"/>
          <w:color w:val="0F9565"/>
          <w:sz w:val="16"/>
          <w:lang w:val="ru-RU"/>
        </w:rPr>
        <w:t>%</w:t>
      </w:r>
      <w:r w:rsidRPr="00E0723D">
        <w:rPr>
          <w:lang w:val="ru-RU"/>
        </w:rPr>
        <w:t>?</w:t>
      </w:r>
      <w:r w:rsidRPr="00E0723D">
        <w:rPr>
          <w:lang w:val="ru-RU"/>
        </w:rPr>
        <w:br/>
        <w:t xml:space="preserve">Чем </w:t>
      </w:r>
      <w:r w:rsidRPr="00E0723D">
        <w:rPr>
          <w:rFonts w:ascii="DejaVu Sans Mono" w:hAnsi="DejaVu Sans Mono"/>
          <w:color w:val="0F9565"/>
          <w:sz w:val="16"/>
          <w:lang w:val="ru-RU"/>
        </w:rPr>
        <w:t>++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lang w:val="ru-RU"/>
        </w:rPr>
        <w:t xml:space="preserve"> отличается от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>++</w:t>
      </w:r>
      <w:r w:rsidRPr="00E0723D">
        <w:rPr>
          <w:lang w:val="ru-RU"/>
        </w:rPr>
        <w:t>?</w:t>
      </w:r>
      <w:r w:rsidRPr="00E0723D">
        <w:rPr>
          <w:lang w:val="ru-RU"/>
        </w:rPr>
        <w:br/>
        <w:t xml:space="preserve">Что делает </w:t>
      </w:r>
      <w:r w:rsidRPr="00E0723D">
        <w:rPr>
          <w:rFonts w:ascii="DejaVu Sans Mono" w:hAnsi="DejaVu Sans Mono"/>
          <w:color w:val="0F9565"/>
          <w:sz w:val="16"/>
          <w:lang w:val="ru-RU"/>
        </w:rPr>
        <w:t>+=</w:t>
      </w:r>
      <w:r w:rsidRPr="00E0723D">
        <w:rPr>
          <w:lang w:val="ru-RU"/>
        </w:rPr>
        <w:t>?</w:t>
      </w:r>
      <w:r w:rsidRPr="00E0723D">
        <w:rPr>
          <w:lang w:val="ru-RU"/>
        </w:rPr>
        <w:br/>
        <w:t>Что такое конкатенация?</w:t>
      </w:r>
      <w:r w:rsidRPr="00E0723D">
        <w:rPr>
          <w:lang w:val="ru-RU"/>
        </w:rPr>
        <w:br/>
        <w:t>С чего начинается индексация в строке?</w:t>
      </w:r>
      <w:r w:rsidRPr="00E0723D">
        <w:rPr>
          <w:lang w:val="ru-RU"/>
        </w:rPr>
        <w:br/>
        <w:t xml:space="preserve">Что делает 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trim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>?</w:t>
      </w:r>
      <w:r w:rsidRPr="00E0723D">
        <w:rPr>
          <w:lang w:val="ru-RU"/>
        </w:rPr>
        <w:br/>
        <w:t xml:space="preserve">Что вернёт 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indexOf</w:t>
      </w:r>
      <w:r w:rsidRPr="00E0723D">
        <w:rPr>
          <w:rFonts w:ascii="DejaVu Sans Mono" w:hAnsi="DejaVu Sans Mono"/>
          <w:color w:val="0F9565"/>
          <w:sz w:val="16"/>
          <w:lang w:val="ru-RU"/>
        </w:rPr>
        <w:t>("</w:t>
      </w:r>
      <w:r>
        <w:rPr>
          <w:rFonts w:ascii="DejaVu Sans Mono" w:hAnsi="DejaVu Sans Mono"/>
          <w:color w:val="0F9565"/>
          <w:sz w:val="16"/>
        </w:rPr>
        <w:t>x</w:t>
      </w:r>
      <w:r w:rsidRPr="00E0723D">
        <w:rPr>
          <w:rFonts w:ascii="DejaVu Sans Mono" w:hAnsi="DejaVu Sans Mono"/>
          <w:color w:val="0F9565"/>
          <w:sz w:val="16"/>
          <w:lang w:val="ru-RU"/>
        </w:rPr>
        <w:t>")</w:t>
      </w:r>
      <w:r w:rsidRPr="00E0723D">
        <w:rPr>
          <w:lang w:val="ru-RU"/>
        </w:rPr>
        <w:t>, если символа нет?</w:t>
      </w:r>
      <w:r w:rsidRPr="00E0723D">
        <w:rPr>
          <w:lang w:val="ru-RU"/>
        </w:rPr>
        <w:br/>
      </w:r>
      <w:r>
        <w:t xml:space="preserve">Чем </w:t>
      </w:r>
      <w:r>
        <w:rPr>
          <w:rFonts w:ascii="DejaVu Sans Mono" w:hAnsi="DejaVu Sans Mono"/>
          <w:color w:val="0F9565"/>
          <w:sz w:val="16"/>
        </w:rPr>
        <w:t>.startsWith()</w:t>
      </w:r>
      <w:r>
        <w:t xml:space="preserve"> отличается от </w:t>
      </w:r>
      <w:r>
        <w:rPr>
          <w:rFonts w:ascii="DejaVu Sans Mono" w:hAnsi="DejaVu Sans Mono"/>
          <w:color w:val="0F9565"/>
          <w:sz w:val="16"/>
        </w:rPr>
        <w:t>.contains()</w:t>
      </w:r>
      <w:r>
        <w:t>?</w:t>
      </w:r>
    </w:p>
    <w:p w14:paraId="601DA541" w14:textId="77777777" w:rsidR="00262DC2" w:rsidRDefault="001354C6">
      <w:pPr>
        <w:rPr>
          <w:rFonts w:hint="eastAsia"/>
        </w:rPr>
      </w:pPr>
      <w:r>
        <w:br w:type="page"/>
      </w:r>
    </w:p>
    <w:p w14:paraId="6C599DA8" w14:textId="77777777" w:rsidR="00262DC2" w:rsidRDefault="001354C6">
      <w:pPr>
        <w:pStyle w:val="RTSection"/>
        <w:rPr>
          <w:rFonts w:hint="eastAsia"/>
        </w:rPr>
      </w:pPr>
      <w:r>
        <w:rPr>
          <w:b w:val="0"/>
        </w:rPr>
        <w:t>Часть 2. Практика (3 часа)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14:paraId="73830F1E" w14:textId="77777777">
        <w:trPr>
          <w:cantSplit/>
        </w:trPr>
        <w:tc>
          <w:tcPr>
            <w:tcW w:w="9808" w:type="dxa"/>
            <w:tcBorders>
              <w:top w:val="single" w:sz="7" w:space="0" w:color="D7E8DC"/>
              <w:left w:val="single" w:sz="7" w:space="0" w:color="D7E8DC"/>
              <w:bottom w:val="single" w:sz="7" w:space="0" w:color="D7E8DC"/>
              <w:right w:val="single" w:sz="7" w:space="0" w:color="D7E8DC"/>
            </w:tcBorders>
            <w:shd w:val="clear" w:color="auto" w:fill="F0F7F4"/>
            <w:tcMar>
              <w:top w:w="145" w:type="dxa"/>
              <w:left w:w="220" w:type="dxa"/>
              <w:bottom w:w="170" w:type="dxa"/>
              <w:right w:w="160" w:type="dxa"/>
            </w:tcMar>
          </w:tcPr>
          <w:p w14:paraId="45021737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7"/>
                <w:lang w:val="ru-RU"/>
              </w:rPr>
              <w:t>ПРАКТИКУМ</w:t>
            </w:r>
          </w:p>
          <w:p w14:paraId="7C416315" w14:textId="77777777" w:rsidR="00262DC2" w:rsidRDefault="001354C6">
            <w:pPr>
              <w:spacing w:after="20"/>
              <w:rPr>
                <w:rFonts w:hint="eastAsia"/>
              </w:rPr>
            </w:pPr>
            <w:r w:rsidRPr="00E0723D">
              <w:rPr>
                <w:lang w:val="ru-RU"/>
              </w:rPr>
              <w:t xml:space="preserve">На занятии выполняй зелёные задания; серые — после занятия или для тренировки. </w:t>
            </w:r>
            <w:r>
              <w:t>Пробуй изменить входные данные и обязательно проверяй результат.</w:t>
            </w:r>
          </w:p>
        </w:tc>
      </w:tr>
    </w:tbl>
    <w:p w14:paraId="05E7E0B9" w14:textId="77777777" w:rsidR="00262DC2" w:rsidRDefault="00262DC2">
      <w:pPr>
        <w:spacing w:after="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5D6500F5" w14:textId="77777777">
        <w:trPr>
          <w:cantSplit/>
        </w:trPr>
        <w:tc>
          <w:tcPr>
            <w:tcW w:w="6973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2BA4BF32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Задание 1. Арифметика (10 минут)</w:t>
            </w:r>
          </w:p>
        </w:tc>
        <w:tc>
          <w:tcPr>
            <w:tcW w:w="2494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6A47BE86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A4FF00"/>
                <w:sz w:val="14"/>
              </w:rPr>
              <w:t>НА ЗАНЯТИИ</w:t>
            </w:r>
          </w:p>
        </w:tc>
      </w:tr>
    </w:tbl>
    <w:p w14:paraId="06E28E86" w14:textId="77777777" w:rsidR="00262DC2" w:rsidRDefault="00262DC2">
      <w:pPr>
        <w:spacing w:after="0"/>
        <w:rPr>
          <w:rFonts w:hint="eastAsia"/>
        </w:rPr>
      </w:pPr>
    </w:p>
    <w:p w14:paraId="3C826426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научиться работать с числами.</w:t>
      </w:r>
    </w:p>
    <w:p w14:paraId="7148EBDB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Создай переменные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15</w:t>
      </w:r>
      <w:r w:rsidRPr="00E0723D">
        <w:rPr>
          <w:lang w:val="ru-RU"/>
        </w:rPr>
        <w:t xml:space="preserve">,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4</w:t>
      </w:r>
      <w:r w:rsidRPr="00E0723D">
        <w:rPr>
          <w:lang w:val="ru-RU"/>
        </w:rPr>
        <w:t>. Посчитай и выведи:</w:t>
      </w:r>
    </w:p>
    <w:p w14:paraId="158D1989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сумму;</w:t>
      </w:r>
      <w:r w:rsidRPr="00E0723D">
        <w:rPr>
          <w:lang w:val="ru-RU"/>
        </w:rPr>
        <w:br/>
        <w:t>разность;</w:t>
      </w:r>
      <w:r w:rsidRPr="00E0723D">
        <w:rPr>
          <w:lang w:val="ru-RU"/>
        </w:rPr>
        <w:br/>
        <w:t>произведение;</w:t>
      </w:r>
      <w:r w:rsidRPr="00E0723D">
        <w:rPr>
          <w:lang w:val="ru-RU"/>
        </w:rPr>
        <w:br/>
        <w:t>целую часть от деления;</w:t>
      </w:r>
      <w:r w:rsidRPr="00E0723D">
        <w:rPr>
          <w:lang w:val="ru-RU"/>
        </w:rPr>
        <w:br/>
        <w:t>остаток от деления.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BA4BB0" w14:paraId="03371FE9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611962AD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25EB72BF" w14:textId="47CB4AF6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  <w:r w:rsidR="00DD6920" w:rsidRPr="00DD6920">
              <w:rPr>
                <w:noProof/>
                <w:lang w:val="ru-RU" w:eastAsia="ru-RU"/>
              </w:rPr>
              <w:drawing>
                <wp:inline distT="0" distB="0" distL="0" distR="0" wp14:anchorId="5D079E6A" wp14:editId="08551EFB">
                  <wp:extent cx="6024880" cy="1235710"/>
                  <wp:effectExtent l="0" t="0" r="0" b="254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880" cy="123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DD271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459F16B6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74CFCE4F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4E49AE9C" w14:textId="77777777">
        <w:trPr>
          <w:cantSplit/>
        </w:trPr>
        <w:tc>
          <w:tcPr>
            <w:tcW w:w="6973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632AB465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FFFFFF"/>
                <w:sz w:val="19"/>
                <w:lang w:val="ru-RU"/>
              </w:rPr>
              <w:t>Задание 2. Проверка на чётность (10 минут)</w:t>
            </w:r>
          </w:p>
        </w:tc>
        <w:tc>
          <w:tcPr>
            <w:tcW w:w="2494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785775A8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A4FF00"/>
                <w:sz w:val="14"/>
              </w:rPr>
              <w:t>НА ЗАНЯТИИ</w:t>
            </w:r>
          </w:p>
        </w:tc>
      </w:tr>
    </w:tbl>
    <w:p w14:paraId="7BBC64D2" w14:textId="77777777" w:rsidR="00262DC2" w:rsidRDefault="00262DC2">
      <w:pPr>
        <w:spacing w:after="0"/>
        <w:rPr>
          <w:rFonts w:hint="eastAsia"/>
        </w:rPr>
      </w:pPr>
    </w:p>
    <w:p w14:paraId="0574B771" w14:textId="77777777" w:rsidR="00262DC2" w:rsidRDefault="001354C6">
      <w:pPr>
        <w:spacing w:after="100"/>
        <w:rPr>
          <w:rFonts w:hint="eastAsia"/>
        </w:rPr>
      </w:pPr>
      <w:r>
        <w:rPr>
          <w:b/>
        </w:rPr>
        <w:t>Зачем:</w:t>
      </w:r>
      <w:r>
        <w:t xml:space="preserve"> применить </w:t>
      </w:r>
      <w:r>
        <w:rPr>
          <w:rFonts w:ascii="DejaVu Sans Mono" w:hAnsi="DejaVu Sans Mono"/>
          <w:color w:val="0F9565"/>
          <w:sz w:val="16"/>
        </w:rPr>
        <w:t>%</w:t>
      </w:r>
      <w:r>
        <w:t xml:space="preserve"> на практике.</w:t>
      </w:r>
    </w:p>
    <w:p w14:paraId="69AE13EF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Напиши программу, которая проверяет, чётное ли число. Используй </w:t>
      </w:r>
      <w:r w:rsidRPr="00E0723D">
        <w:rPr>
          <w:rFonts w:ascii="DejaVu Sans Mono" w:hAnsi="DejaVu Sans Mono"/>
          <w:color w:val="0F9565"/>
          <w:sz w:val="16"/>
          <w:lang w:val="ru-RU"/>
        </w:rPr>
        <w:t>%</w:t>
      </w:r>
      <w:r w:rsidRPr="00E0723D">
        <w:rPr>
          <w:lang w:val="ru-RU"/>
        </w:rPr>
        <w:t>.</w:t>
      </w:r>
    </w:p>
    <w:p w14:paraId="563FA644" w14:textId="77777777" w:rsidR="00262DC2" w:rsidRPr="00E0723D" w:rsidRDefault="001354C6">
      <w:pPr>
        <w:pBdr>
          <w:left w:val="single" w:sz="22" w:space="10" w:color="0F9565"/>
        </w:pBdr>
        <w:shd w:val="clear" w:color="auto" w:fill="F0F7F4"/>
        <w:spacing w:after="100"/>
        <w:ind w:left="113" w:right="113"/>
        <w:rPr>
          <w:rFonts w:hint="eastAsia"/>
          <w:lang w:val="ru-RU"/>
        </w:rPr>
      </w:pPr>
      <w:r w:rsidRPr="00E0723D">
        <w:rPr>
          <w:b/>
          <w:lang w:val="ru-RU"/>
        </w:rPr>
        <w:t>Подсказка:</w:t>
      </w:r>
      <w:r w:rsidRPr="00E0723D">
        <w:rPr>
          <w:lang w:val="ru-RU"/>
        </w:rPr>
        <w:t xml:space="preserve"> если </w:t>
      </w:r>
      <w:r w:rsidRPr="00E0723D">
        <w:rPr>
          <w:rFonts w:ascii="DejaVu Sans Mono" w:hAnsi="DejaVu Sans Mono"/>
          <w:color w:val="0F9565"/>
          <w:sz w:val="16"/>
          <w:lang w:val="ru-RU"/>
        </w:rPr>
        <w:t>число % 2 == 0</w:t>
      </w:r>
      <w:r w:rsidRPr="00E0723D">
        <w:rPr>
          <w:lang w:val="ru-RU"/>
        </w:rPr>
        <w:t xml:space="preserve"> — чётное.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BA4BB0" w14:paraId="56976687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62DA74DD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71C22D48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41500BAE" w14:textId="12B5B692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  <w:r w:rsidR="00DD6920" w:rsidRPr="00DD6920">
              <w:rPr>
                <w:noProof/>
                <w:lang w:val="ru-RU" w:eastAsia="ru-RU"/>
              </w:rPr>
              <w:drawing>
                <wp:inline distT="0" distB="0" distL="0" distR="0" wp14:anchorId="6029C2C6" wp14:editId="3D220790">
                  <wp:extent cx="6024880" cy="200152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880" cy="200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CFB09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09453638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32F64E54" w14:textId="77777777">
        <w:trPr>
          <w:cantSplit/>
        </w:trPr>
        <w:tc>
          <w:tcPr>
            <w:tcW w:w="6973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3F3DA868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FFFFFF"/>
                <w:sz w:val="19"/>
                <w:lang w:val="ru-RU"/>
              </w:rPr>
              <w:t>Задание 3. Инкремент и декремент (10 минут)</w:t>
            </w:r>
          </w:p>
        </w:tc>
        <w:tc>
          <w:tcPr>
            <w:tcW w:w="2494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3B72821C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A4FF00"/>
                <w:sz w:val="14"/>
              </w:rPr>
              <w:t>НА ЗАНЯТИИ</w:t>
            </w:r>
          </w:p>
        </w:tc>
      </w:tr>
    </w:tbl>
    <w:p w14:paraId="2E27C468" w14:textId="77777777" w:rsidR="00262DC2" w:rsidRDefault="00262DC2">
      <w:pPr>
        <w:spacing w:after="0"/>
        <w:rPr>
          <w:rFonts w:hint="eastAsia"/>
        </w:rPr>
      </w:pPr>
    </w:p>
    <w:p w14:paraId="46A6A618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понять разницу между префиксным и постфиксным.</w:t>
      </w:r>
    </w:p>
    <w:p w14:paraId="023EB82B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Создай </w:t>
      </w:r>
      <w:r>
        <w:rPr>
          <w:rFonts w:ascii="DejaVu Sans Mono" w:hAnsi="DejaVu Sans Mono"/>
          <w:color w:val="0F9565"/>
          <w:sz w:val="16"/>
        </w:rPr>
        <w:t>var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5</w:t>
      </w:r>
      <w:r w:rsidRPr="00E0723D">
        <w:rPr>
          <w:lang w:val="ru-RU"/>
        </w:rPr>
        <w:t>. Выведи:</w:t>
      </w:r>
    </w:p>
    <w:p w14:paraId="3B2C0E1B" w14:textId="77777777" w:rsidR="00262DC2" w:rsidRPr="00E0723D" w:rsidRDefault="001354C6">
      <w:pPr>
        <w:spacing w:after="100"/>
        <w:rPr>
          <w:rFonts w:hint="eastAsia"/>
          <w:lang w:val="ru-RU"/>
        </w:rPr>
      </w:pP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>++</w:t>
      </w:r>
      <w:r w:rsidRPr="00E0723D">
        <w:rPr>
          <w:lang w:val="ru-RU"/>
        </w:rPr>
        <w:t xml:space="preserve"> и значение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lang w:val="ru-RU"/>
        </w:rPr>
        <w:t xml:space="preserve"> после;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++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lang w:val="ru-RU"/>
        </w:rPr>
        <w:t xml:space="preserve"> и значение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lang w:val="ru-RU"/>
        </w:rPr>
        <w:t xml:space="preserve"> после;</w:t>
      </w:r>
      <w:r w:rsidRPr="00E0723D">
        <w:rPr>
          <w:lang w:val="ru-RU"/>
        </w:rPr>
        <w:br/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>--</w:t>
      </w:r>
      <w:r w:rsidRPr="00E0723D">
        <w:rPr>
          <w:lang w:val="ru-RU"/>
        </w:rPr>
        <w:t xml:space="preserve"> и значение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lang w:val="ru-RU"/>
        </w:rPr>
        <w:t xml:space="preserve"> после;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--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lang w:val="ru-RU"/>
        </w:rPr>
        <w:t xml:space="preserve"> и значение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lang w:val="ru-RU"/>
        </w:rPr>
        <w:t xml:space="preserve"> после.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BA4BB0" w14:paraId="7A232328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2425FC67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6050B6AF" w14:textId="5276A7A3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  <w:r w:rsidR="00DD6920" w:rsidRPr="00DD6920">
              <w:rPr>
                <w:noProof/>
                <w:lang w:val="ru-RU" w:eastAsia="ru-RU"/>
              </w:rPr>
              <w:drawing>
                <wp:inline distT="0" distB="0" distL="0" distR="0" wp14:anchorId="2D09EA56" wp14:editId="706FC213">
                  <wp:extent cx="6024880" cy="196913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880" cy="196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D4B6B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48C2F44E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3108B908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32ABDB16" w14:textId="77777777">
        <w:trPr>
          <w:cantSplit/>
        </w:trPr>
        <w:tc>
          <w:tcPr>
            <w:tcW w:w="6973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36AF395B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Задание 4. Сокращённые операции (10 минут)</w:t>
            </w:r>
          </w:p>
        </w:tc>
        <w:tc>
          <w:tcPr>
            <w:tcW w:w="2494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7B381C8A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A4FF00"/>
                <w:sz w:val="14"/>
              </w:rPr>
              <w:t>НА ЗАНЯТИИ</w:t>
            </w:r>
          </w:p>
        </w:tc>
      </w:tr>
    </w:tbl>
    <w:p w14:paraId="0600A5B3" w14:textId="77777777" w:rsidR="00262DC2" w:rsidRDefault="00262DC2">
      <w:pPr>
        <w:spacing w:after="0"/>
        <w:rPr>
          <w:rFonts w:hint="eastAsia"/>
        </w:rPr>
      </w:pPr>
    </w:p>
    <w:p w14:paraId="61E17B2C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научиться писать код короче.</w:t>
      </w:r>
    </w:p>
    <w:p w14:paraId="223F3B33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Задание:</w:t>
      </w:r>
      <w:r w:rsidRPr="00E0723D">
        <w:rPr>
          <w:lang w:val="ru-RU"/>
        </w:rPr>
        <w:t xml:space="preserve"> создай счётчик очков. Используй </w:t>
      </w:r>
      <w:r w:rsidRPr="00E0723D">
        <w:rPr>
          <w:rFonts w:ascii="DejaVu Sans Mono" w:hAnsi="DejaVu Sans Mono"/>
          <w:color w:val="0F9565"/>
          <w:sz w:val="16"/>
          <w:lang w:val="ru-RU"/>
        </w:rPr>
        <w:t>+=</w:t>
      </w:r>
      <w:r w:rsidRPr="00E0723D">
        <w:rPr>
          <w:lang w:val="ru-RU"/>
        </w:rPr>
        <w:t xml:space="preserve">, </w:t>
      </w:r>
      <w:r w:rsidRPr="00E0723D">
        <w:rPr>
          <w:rFonts w:ascii="DejaVu Sans Mono" w:hAnsi="DejaVu Sans Mono"/>
          <w:color w:val="0F9565"/>
          <w:sz w:val="16"/>
          <w:lang w:val="ru-RU"/>
        </w:rPr>
        <w:t>-=</w:t>
      </w:r>
      <w:r w:rsidRPr="00E0723D">
        <w:rPr>
          <w:lang w:val="ru-RU"/>
        </w:rPr>
        <w:t xml:space="preserve">, </w:t>
      </w:r>
      <w:r w:rsidRPr="00E0723D">
        <w:rPr>
          <w:rFonts w:ascii="DejaVu Sans Mono" w:hAnsi="DejaVu Sans Mono"/>
          <w:color w:val="0F9565"/>
          <w:sz w:val="16"/>
          <w:lang w:val="ru-RU"/>
        </w:rPr>
        <w:t>*=</w:t>
      </w:r>
      <w:r w:rsidRPr="00E0723D">
        <w:rPr>
          <w:lang w:val="ru-RU"/>
        </w:rPr>
        <w:t xml:space="preserve">, </w:t>
      </w:r>
      <w:r w:rsidRPr="00E0723D">
        <w:rPr>
          <w:rFonts w:ascii="DejaVu Sans Mono" w:hAnsi="DejaVu Sans Mono"/>
          <w:color w:val="0F9565"/>
          <w:sz w:val="16"/>
          <w:lang w:val="ru-RU"/>
        </w:rPr>
        <w:t>/=</w:t>
      </w:r>
      <w:r w:rsidRPr="00E0723D">
        <w:rPr>
          <w:lang w:val="ru-RU"/>
        </w:rPr>
        <w:t>.</w:t>
      </w:r>
    </w:p>
    <w:p w14:paraId="6ECEE2CD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Начни с </w:t>
      </w:r>
      <w:r>
        <w:rPr>
          <w:rFonts w:ascii="DejaVu Sans Mono" w:hAnsi="DejaVu Sans Mono"/>
          <w:color w:val="0F9565"/>
          <w:sz w:val="16"/>
        </w:rPr>
        <w:t>score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100</w:t>
      </w:r>
      <w:r w:rsidRPr="00E0723D">
        <w:rPr>
          <w:lang w:val="ru-RU"/>
        </w:rPr>
        <w:t>. Затем:</w:t>
      </w:r>
      <w:r w:rsidRPr="00E0723D">
        <w:rPr>
          <w:lang w:val="ru-RU"/>
        </w:rPr>
        <w:br/>
        <w:t>прибавь 50;</w:t>
      </w:r>
      <w:r w:rsidRPr="00E0723D">
        <w:rPr>
          <w:lang w:val="ru-RU"/>
        </w:rPr>
        <w:br/>
        <w:t>убери 30;</w:t>
      </w:r>
      <w:r w:rsidRPr="00E0723D">
        <w:rPr>
          <w:lang w:val="ru-RU"/>
        </w:rPr>
        <w:br/>
        <w:t>умножь на 2;</w:t>
      </w:r>
      <w:r w:rsidRPr="00E0723D">
        <w:rPr>
          <w:lang w:val="ru-RU"/>
        </w:rPr>
        <w:br/>
        <w:t>раздели на 5.</w:t>
      </w:r>
    </w:p>
    <w:p w14:paraId="11DFB30F" w14:textId="77777777" w:rsidR="00262DC2" w:rsidRDefault="001354C6">
      <w:pPr>
        <w:spacing w:after="100"/>
        <w:rPr>
          <w:rFonts w:hint="eastAsia"/>
        </w:rPr>
      </w:pPr>
      <w:r>
        <w:t>Выведи итог.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BA4BB0" w14:paraId="14ED9805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4DE4FF2B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651E01B7" w14:textId="3DFC76A5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  <w:r w:rsidR="00DD6920" w:rsidRPr="00DD6920">
              <w:rPr>
                <w:noProof/>
                <w:lang w:val="ru-RU" w:eastAsia="ru-RU"/>
              </w:rPr>
              <w:drawing>
                <wp:inline distT="0" distB="0" distL="0" distR="0" wp14:anchorId="19606785" wp14:editId="2270090C">
                  <wp:extent cx="6024880" cy="2031365"/>
                  <wp:effectExtent l="0" t="0" r="0" b="698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880" cy="203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4B54D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401C336C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79EDACDD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5DBAA031" w14:textId="77777777">
        <w:trPr>
          <w:cantSplit/>
        </w:trPr>
        <w:tc>
          <w:tcPr>
            <w:tcW w:w="6973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2E0D8B34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FFFFFF"/>
                <w:sz w:val="19"/>
                <w:lang w:val="ru-RU"/>
              </w:rPr>
              <w:t>Задание 5. .</w:t>
            </w:r>
            <w:r>
              <w:rPr>
                <w:b/>
                <w:color w:val="FFFFFF"/>
                <w:sz w:val="19"/>
              </w:rPr>
              <w:t>length</w:t>
            </w:r>
            <w:r w:rsidRPr="00E0723D">
              <w:rPr>
                <w:b/>
                <w:color w:val="FFFFFF"/>
                <w:sz w:val="19"/>
                <w:lang w:val="ru-RU"/>
              </w:rPr>
              <w:t xml:space="preserve"> и [</w:t>
            </w:r>
            <w:r>
              <w:rPr>
                <w:b/>
                <w:color w:val="FFFFFF"/>
                <w:sz w:val="19"/>
              </w:rPr>
              <w:t>i</w:t>
            </w:r>
            <w:r w:rsidRPr="00E0723D">
              <w:rPr>
                <w:b/>
                <w:color w:val="FFFFFF"/>
                <w:sz w:val="19"/>
                <w:lang w:val="ru-RU"/>
              </w:rPr>
              <w:t>] (10 минут)</w:t>
            </w:r>
          </w:p>
        </w:tc>
        <w:tc>
          <w:tcPr>
            <w:tcW w:w="2494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58A2198A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A4FF00"/>
                <w:sz w:val="14"/>
              </w:rPr>
              <w:t>НА ЗАНЯТИИ</w:t>
            </w:r>
          </w:p>
        </w:tc>
      </w:tr>
    </w:tbl>
    <w:p w14:paraId="5BA06891" w14:textId="77777777" w:rsidR="00262DC2" w:rsidRDefault="00262DC2">
      <w:pPr>
        <w:spacing w:after="0"/>
        <w:rPr>
          <w:rFonts w:hint="eastAsia"/>
        </w:rPr>
      </w:pPr>
    </w:p>
    <w:p w14:paraId="33D86AAD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научиться работать с длиной и индексами.</w:t>
      </w:r>
    </w:p>
    <w:p w14:paraId="10814D30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Создай переменную со словом </w:t>
      </w:r>
      <w:r w:rsidRPr="00E0723D">
        <w:rPr>
          <w:rFonts w:ascii="DejaVu Sans Mono" w:hAnsi="DejaVu Sans Mono"/>
          <w:color w:val="0F9565"/>
          <w:sz w:val="16"/>
          <w:lang w:val="ru-RU"/>
        </w:rPr>
        <w:t>"Программирование"</w:t>
      </w:r>
      <w:r w:rsidRPr="00E0723D">
        <w:rPr>
          <w:lang w:val="ru-RU"/>
        </w:rPr>
        <w:t>. Выведи:</w:t>
      </w:r>
    </w:p>
    <w:p w14:paraId="4B7AD1D9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длину слова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length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первый символ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[0]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третий символ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[2]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последний символ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[.</w:t>
      </w:r>
      <w:r>
        <w:rPr>
          <w:rFonts w:ascii="DejaVu Sans Mono" w:hAnsi="DejaVu Sans Mono"/>
          <w:color w:val="0F9565"/>
          <w:sz w:val="16"/>
        </w:rPr>
        <w:t>length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- 1]</w:t>
      </w:r>
      <w:r w:rsidRPr="00E0723D">
        <w:rPr>
          <w:lang w:val="ru-RU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BA4BB0" w14:paraId="2FCF2AB4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41D16080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186FF335" w14:textId="754EEEC0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  <w:r w:rsidR="00462631" w:rsidRPr="00462631">
              <w:rPr>
                <w:noProof/>
                <w:lang w:val="ru-RU" w:eastAsia="ru-RU"/>
              </w:rPr>
              <w:drawing>
                <wp:inline distT="0" distB="0" distL="0" distR="0" wp14:anchorId="702A35E1" wp14:editId="1E61FBF1">
                  <wp:extent cx="6024880" cy="2645410"/>
                  <wp:effectExtent l="0" t="0" r="0" b="254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880" cy="264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1F087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26052E55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39A5FB3B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02320766" w14:textId="77777777">
        <w:trPr>
          <w:cantSplit/>
        </w:trPr>
        <w:tc>
          <w:tcPr>
            <w:tcW w:w="6973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2FA3D6FC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Задание 6. Конкатенация и + (10 минут)</w:t>
            </w:r>
          </w:p>
        </w:tc>
        <w:tc>
          <w:tcPr>
            <w:tcW w:w="2494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3B7B3F23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A4FF00"/>
                <w:sz w:val="14"/>
              </w:rPr>
              <w:t>НА ЗАНЯТИИ</w:t>
            </w:r>
          </w:p>
        </w:tc>
      </w:tr>
    </w:tbl>
    <w:p w14:paraId="545273D3" w14:textId="77777777" w:rsidR="00262DC2" w:rsidRDefault="00262DC2">
      <w:pPr>
        <w:spacing w:after="0"/>
        <w:rPr>
          <w:rFonts w:hint="eastAsia"/>
        </w:rPr>
      </w:pPr>
    </w:p>
    <w:p w14:paraId="7A324017" w14:textId="77777777" w:rsidR="00262DC2" w:rsidRDefault="001354C6">
      <w:pPr>
        <w:spacing w:after="100"/>
        <w:rPr>
          <w:rFonts w:hint="eastAsia"/>
        </w:rPr>
      </w:pPr>
      <w:r>
        <w:rPr>
          <w:b/>
        </w:rPr>
        <w:t>Зачем:</w:t>
      </w:r>
      <w:r>
        <w:t xml:space="preserve"> научиться соединять строки.</w:t>
      </w:r>
    </w:p>
    <w:p w14:paraId="74D1AC69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Создай переменные: имя, фамилия, город. Соедини их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+</w:t>
      </w:r>
      <w:r w:rsidRPr="00E0723D">
        <w:rPr>
          <w:lang w:val="ru-RU"/>
        </w:rPr>
        <w:t xml:space="preserve"> в одну строку.</w:t>
      </w:r>
    </w:p>
    <w:p w14:paraId="2AD0344D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10734711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Пример: Иван Петров, Москва</w:t>
      </w:r>
    </w:p>
    <w:p w14:paraId="317A0987" w14:textId="77777777" w:rsidR="00262DC2" w:rsidRDefault="00262DC2">
      <w:pPr>
        <w:spacing w:after="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BA4BB0" w14:paraId="31AE8A04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31CC5C48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07FD00A4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100E35D3" w14:textId="5212BED6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  <w:r w:rsidR="00462631" w:rsidRPr="00462631">
              <w:rPr>
                <w:noProof/>
                <w:lang w:val="ru-RU" w:eastAsia="ru-RU"/>
              </w:rPr>
              <w:drawing>
                <wp:inline distT="0" distB="0" distL="0" distR="0" wp14:anchorId="342FF5A1" wp14:editId="2EEEEBD2">
                  <wp:extent cx="6024880" cy="247777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880" cy="247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39382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0FF1803E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5494B516" w14:textId="77777777">
        <w:trPr>
          <w:cantSplit/>
        </w:trPr>
        <w:tc>
          <w:tcPr>
            <w:tcW w:w="6973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3ED17442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FFFFFF"/>
                <w:sz w:val="19"/>
                <w:lang w:val="ru-RU"/>
              </w:rPr>
              <w:t>Задание 7. .</w:t>
            </w:r>
            <w:r>
              <w:rPr>
                <w:b/>
                <w:color w:val="FFFFFF"/>
                <w:sz w:val="19"/>
              </w:rPr>
              <w:t>trim</w:t>
            </w:r>
            <w:r w:rsidRPr="00E0723D">
              <w:rPr>
                <w:b/>
                <w:color w:val="FFFFFF"/>
                <w:sz w:val="19"/>
                <w:lang w:val="ru-RU"/>
              </w:rPr>
              <w:t>() и .</w:t>
            </w:r>
            <w:r>
              <w:rPr>
                <w:b/>
                <w:color w:val="FFFFFF"/>
                <w:sz w:val="19"/>
              </w:rPr>
              <w:t>uppercase</w:t>
            </w:r>
            <w:r w:rsidRPr="00E0723D">
              <w:rPr>
                <w:b/>
                <w:color w:val="FFFFFF"/>
                <w:sz w:val="19"/>
                <w:lang w:val="ru-RU"/>
              </w:rPr>
              <w:t>() (10 минут)</w:t>
            </w:r>
          </w:p>
        </w:tc>
        <w:tc>
          <w:tcPr>
            <w:tcW w:w="2494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0465E87D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A4FF00"/>
                <w:sz w:val="14"/>
              </w:rPr>
              <w:t>НА ЗАНЯТИИ</w:t>
            </w:r>
          </w:p>
        </w:tc>
      </w:tr>
    </w:tbl>
    <w:p w14:paraId="67F3F73D" w14:textId="77777777" w:rsidR="00262DC2" w:rsidRDefault="00262DC2">
      <w:pPr>
        <w:spacing w:after="0"/>
        <w:rPr>
          <w:rFonts w:hint="eastAsia"/>
        </w:rPr>
      </w:pPr>
    </w:p>
    <w:p w14:paraId="1560CEBB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научиться очищать и преобразовывать строки.</w:t>
      </w:r>
    </w:p>
    <w:p w14:paraId="3DE7A12B" w14:textId="77777777" w:rsidR="00262DC2" w:rsidRDefault="001354C6">
      <w:pPr>
        <w:spacing w:after="100"/>
        <w:rPr>
          <w:rFonts w:hint="eastAsia"/>
        </w:rPr>
      </w:pPr>
      <w:r>
        <w:t>Дана строка:</w:t>
      </w:r>
    </w:p>
    <w:p w14:paraId="7A1EC22A" w14:textId="77777777" w:rsidR="00262DC2" w:rsidRDefault="001354C6">
      <w:pPr>
        <w:pStyle w:val="RTMinor"/>
        <w:spacing w:before="80" w:after="40"/>
        <w:rPr>
          <w:rFonts w:hint="eastAsia"/>
        </w:rPr>
      </w:pPr>
      <w:r>
        <w:rPr>
          <w:color w:val="0F9565"/>
        </w:rPr>
        <w:t xml:space="preserve">  KOTLIN</w:t>
      </w:r>
    </w:p>
    <w:p w14:paraId="090BB368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text = "   kotlin   "</w:t>
      </w:r>
    </w:p>
    <w:p w14:paraId="20EE50DC" w14:textId="77777777" w:rsidR="00262DC2" w:rsidRDefault="00262DC2">
      <w:pPr>
        <w:spacing w:after="0"/>
        <w:rPr>
          <w:rFonts w:hint="eastAsia"/>
        </w:rPr>
      </w:pPr>
    </w:p>
    <w:p w14:paraId="71A0C49C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Выведи:</w:t>
      </w:r>
    </w:p>
    <w:p w14:paraId="3FA399D2" w14:textId="12DF1791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длину до </w:t>
      </w:r>
      <w:r>
        <w:rPr>
          <w:rFonts w:ascii="DejaVu Sans Mono" w:hAnsi="DejaVu Sans Mono"/>
          <w:color w:val="0F9565"/>
          <w:sz w:val="16"/>
        </w:rPr>
        <w:t>trim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результат </w:t>
      </w:r>
      <w:r>
        <w:rPr>
          <w:rFonts w:ascii="DejaVu Sans Mono" w:hAnsi="DejaVu Sans Mono"/>
          <w:color w:val="0F9565"/>
          <w:sz w:val="16"/>
        </w:rPr>
        <w:t>trim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результат </w:t>
      </w:r>
      <w:r>
        <w:rPr>
          <w:rFonts w:ascii="DejaVu Sans Mono" w:hAnsi="DejaVu Sans Mono"/>
          <w:color w:val="0F9565"/>
          <w:sz w:val="16"/>
        </w:rPr>
        <w:t>trim</w:t>
      </w:r>
      <w:r w:rsidRPr="00E0723D">
        <w:rPr>
          <w:rFonts w:ascii="DejaVu Sans Mono" w:hAnsi="DejaVu Sans Mono"/>
          <w:color w:val="0F9565"/>
          <w:sz w:val="16"/>
          <w:lang w:val="ru-RU"/>
        </w:rPr>
        <w:t>().</w:t>
      </w:r>
      <w:r w:rsidR="00680423">
        <w:rPr>
          <w:rFonts w:ascii="DejaVu Sans Mono" w:hAnsi="DejaVu Sans Mono"/>
          <w:color w:val="0F9565"/>
          <w:sz w:val="16"/>
        </w:rPr>
        <w:t>s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длину после </w:t>
      </w:r>
      <w:r>
        <w:rPr>
          <w:rFonts w:ascii="DejaVu Sans Mono" w:hAnsi="DejaVu Sans Mono"/>
          <w:color w:val="0F9565"/>
          <w:sz w:val="16"/>
        </w:rPr>
        <w:t>trim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BA4BB0" w14:paraId="2DD1D7DF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0250DE97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7377FD67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2A8AE722" w14:textId="066520EB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  <w:r w:rsidR="00462631" w:rsidRPr="00462631">
              <w:rPr>
                <w:noProof/>
                <w:lang w:val="ru-RU" w:eastAsia="ru-RU"/>
              </w:rPr>
              <w:drawing>
                <wp:inline distT="0" distB="0" distL="0" distR="0" wp14:anchorId="70AC872C" wp14:editId="25CA9ED8">
                  <wp:extent cx="6024880" cy="2697480"/>
                  <wp:effectExtent l="0" t="0" r="0" b="762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88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35BA7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78ACDF80" w14:textId="77777777">
        <w:trPr>
          <w:cantSplit/>
        </w:trPr>
        <w:tc>
          <w:tcPr>
            <w:tcW w:w="6973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26F0071C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Задание 8. .lowercase() и .replace() (15 минут)</w:t>
            </w:r>
          </w:p>
        </w:tc>
        <w:tc>
          <w:tcPr>
            <w:tcW w:w="2494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614D9729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A4FF00"/>
                <w:sz w:val="14"/>
              </w:rPr>
              <w:t>НА ЗАНЯТИИ</w:t>
            </w:r>
          </w:p>
        </w:tc>
      </w:tr>
    </w:tbl>
    <w:p w14:paraId="1B072903" w14:textId="77777777" w:rsidR="00262DC2" w:rsidRDefault="00262DC2">
      <w:pPr>
        <w:spacing w:after="0"/>
        <w:rPr>
          <w:rFonts w:hint="eastAsia"/>
        </w:rPr>
      </w:pPr>
    </w:p>
    <w:p w14:paraId="7CBD2723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научиться нормализовать и заменять текст.</w:t>
      </w:r>
    </w:p>
    <w:p w14:paraId="7F935BC1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Дана строка:</w:t>
      </w:r>
    </w:p>
    <w:p w14:paraId="5333E6A2" w14:textId="77777777" w:rsidR="00262DC2" w:rsidRPr="00E0723D" w:rsidRDefault="001354C6">
      <w:pPr>
        <w:pStyle w:val="RTMinor"/>
        <w:spacing w:before="80" w:after="40"/>
        <w:rPr>
          <w:rFonts w:hint="eastAsia"/>
          <w:lang w:val="ru-RU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0923C7DF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rPr>
          <w:color w:val="1B6379"/>
        </w:rPr>
        <w:t>val</w:t>
      </w:r>
      <w:r w:rsidRPr="00E0723D">
        <w:rPr>
          <w:color w:val="1B6379"/>
          <w:lang w:val="ru-RU"/>
        </w:rPr>
        <w:t xml:space="preserve"> </w:t>
      </w:r>
      <w:r>
        <w:rPr>
          <w:color w:val="1B6379"/>
        </w:rPr>
        <w:t>text</w:t>
      </w:r>
      <w:r w:rsidRPr="00E0723D">
        <w:rPr>
          <w:color w:val="1B6379"/>
          <w:lang w:val="ru-RU"/>
        </w:rPr>
        <w:t xml:space="preserve"> = "Я ЛЮБЛЮ </w:t>
      </w:r>
      <w:r>
        <w:rPr>
          <w:color w:val="1B6379"/>
        </w:rPr>
        <w:t>JAVA</w:t>
      </w:r>
      <w:r w:rsidRPr="00E0723D">
        <w:rPr>
          <w:color w:val="1B6379"/>
          <w:lang w:val="ru-RU"/>
        </w:rPr>
        <w:t>"</w:t>
      </w:r>
    </w:p>
    <w:p w14:paraId="3CB76285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624B5E1C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Выведи:</w:t>
      </w:r>
    </w:p>
    <w:p w14:paraId="00663131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версию в нижнем регистре;</w:t>
      </w:r>
      <w:r w:rsidRPr="00E0723D">
        <w:rPr>
          <w:lang w:val="ru-RU"/>
        </w:rPr>
        <w:br/>
        <w:t xml:space="preserve">версию с заменой </w:t>
      </w:r>
      <w:r w:rsidRPr="00E0723D">
        <w:rPr>
          <w:rFonts w:ascii="DejaVu Sans Mono" w:hAnsi="DejaVu Sans Mono"/>
          <w:color w:val="0F9565"/>
          <w:sz w:val="16"/>
          <w:lang w:val="ru-RU"/>
        </w:rPr>
        <w:t>"</w:t>
      </w:r>
      <w:r>
        <w:rPr>
          <w:rFonts w:ascii="DejaVu Sans Mono" w:hAnsi="DejaVu Sans Mono"/>
          <w:color w:val="0F9565"/>
          <w:sz w:val="16"/>
        </w:rPr>
        <w:t>java</w:t>
      </w:r>
      <w:r w:rsidRPr="00E0723D">
        <w:rPr>
          <w:rFonts w:ascii="DejaVu Sans Mono" w:hAnsi="DejaVu Sans Mono"/>
          <w:color w:val="0F9565"/>
          <w:sz w:val="16"/>
          <w:lang w:val="ru-RU"/>
        </w:rPr>
        <w:t>"</w:t>
      </w:r>
      <w:r w:rsidRPr="00E0723D">
        <w:rPr>
          <w:lang w:val="ru-RU"/>
        </w:rPr>
        <w:t xml:space="preserve"> на </w:t>
      </w:r>
      <w:r w:rsidRPr="00E0723D">
        <w:rPr>
          <w:rFonts w:ascii="DejaVu Sans Mono" w:hAnsi="DejaVu Sans Mono"/>
          <w:color w:val="0F9565"/>
          <w:sz w:val="16"/>
          <w:lang w:val="ru-RU"/>
        </w:rPr>
        <w:t>"</w:t>
      </w:r>
      <w:r>
        <w:rPr>
          <w:rFonts w:ascii="DejaVu Sans Mono" w:hAnsi="DejaVu Sans Mono"/>
          <w:color w:val="0F9565"/>
          <w:sz w:val="16"/>
        </w:rPr>
        <w:t>kotlin</w:t>
      </w:r>
      <w:r w:rsidRPr="00E0723D">
        <w:rPr>
          <w:rFonts w:ascii="DejaVu Sans Mono" w:hAnsi="DejaVu Sans Mono"/>
          <w:color w:val="0F9565"/>
          <w:sz w:val="16"/>
          <w:lang w:val="ru-RU"/>
        </w:rPr>
        <w:t>"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итоговую строку: 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"я люблю </w:t>
      </w:r>
      <w:r>
        <w:rPr>
          <w:rFonts w:ascii="DejaVu Sans Mono" w:hAnsi="DejaVu Sans Mono"/>
          <w:color w:val="0F9565"/>
          <w:sz w:val="16"/>
        </w:rPr>
        <w:t>kotlin</w:t>
      </w:r>
      <w:r w:rsidRPr="00E0723D">
        <w:rPr>
          <w:rFonts w:ascii="DejaVu Sans Mono" w:hAnsi="DejaVu Sans Mono"/>
          <w:color w:val="0F9565"/>
          <w:sz w:val="16"/>
          <w:lang w:val="ru-RU"/>
        </w:rPr>
        <w:t>"</w:t>
      </w:r>
      <w:r w:rsidRPr="00E0723D">
        <w:rPr>
          <w:lang w:val="ru-RU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BA4BB0" w14:paraId="222700D2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6B79D02F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3B347B6F" w14:textId="44486A70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  <w:r w:rsidR="00462631" w:rsidRPr="00462631">
              <w:rPr>
                <w:noProof/>
                <w:lang w:val="ru-RU" w:eastAsia="ru-RU"/>
              </w:rPr>
              <w:drawing>
                <wp:inline distT="0" distB="0" distL="0" distR="0" wp14:anchorId="29282DAB" wp14:editId="056CD0F1">
                  <wp:extent cx="6024880" cy="2468880"/>
                  <wp:effectExtent l="0" t="0" r="0" b="762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880" cy="246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029D0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5500FE42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4D573FC5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2635DC92" w14:textId="77777777">
        <w:trPr>
          <w:cantSplit/>
        </w:trPr>
        <w:tc>
          <w:tcPr>
            <w:tcW w:w="6973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27364D59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Задание 9. .contains() и == (15 минут)</w:t>
            </w:r>
          </w:p>
        </w:tc>
        <w:tc>
          <w:tcPr>
            <w:tcW w:w="2494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69420E92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A4FF00"/>
                <w:sz w:val="14"/>
              </w:rPr>
              <w:t>НА ЗАНЯТИИ</w:t>
            </w:r>
          </w:p>
        </w:tc>
      </w:tr>
    </w:tbl>
    <w:p w14:paraId="7B5B853B" w14:textId="77777777" w:rsidR="00262DC2" w:rsidRDefault="00262DC2">
      <w:pPr>
        <w:spacing w:after="0"/>
        <w:rPr>
          <w:rFonts w:hint="eastAsia"/>
        </w:rPr>
      </w:pPr>
    </w:p>
    <w:p w14:paraId="0113317B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научиться проверять содержимое и сравнивать.</w:t>
      </w:r>
    </w:p>
    <w:p w14:paraId="585DF7B3" w14:textId="77777777" w:rsidR="00262DC2" w:rsidRDefault="001354C6">
      <w:pPr>
        <w:spacing w:after="100"/>
        <w:rPr>
          <w:rFonts w:hint="eastAsia"/>
        </w:rPr>
      </w:pPr>
      <w:r>
        <w:t>Дана строка:</w:t>
      </w:r>
    </w:p>
    <w:p w14:paraId="27F47AD4" w14:textId="77777777" w:rsidR="00262DC2" w:rsidRDefault="001354C6">
      <w:pPr>
        <w:pStyle w:val="RTMinor"/>
        <w:spacing w:before="80" w:after="40"/>
        <w:rPr>
          <w:rFonts w:hint="eastAsia"/>
        </w:rPr>
      </w:pPr>
      <w:r>
        <w:rPr>
          <w:color w:val="0F9565"/>
        </w:rPr>
        <w:t xml:space="preserve">  KOTLIN</w:t>
      </w:r>
    </w:p>
    <w:p w14:paraId="6918CC10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email = "student@itmoscow.ru"</w:t>
      </w:r>
    </w:p>
    <w:p w14:paraId="775972BA" w14:textId="77777777" w:rsidR="00262DC2" w:rsidRDefault="00262DC2">
      <w:pPr>
        <w:spacing w:after="0"/>
        <w:rPr>
          <w:rFonts w:hint="eastAsia"/>
        </w:rPr>
      </w:pPr>
    </w:p>
    <w:p w14:paraId="3D933F82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Выведи:</w:t>
      </w:r>
    </w:p>
    <w:p w14:paraId="54F83478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содержит ли строка </w:t>
      </w:r>
      <w:r w:rsidRPr="00E0723D">
        <w:rPr>
          <w:rFonts w:ascii="DejaVu Sans Mono" w:hAnsi="DejaVu Sans Mono"/>
          <w:color w:val="0F9565"/>
          <w:sz w:val="16"/>
          <w:lang w:val="ru-RU"/>
        </w:rPr>
        <w:t>@</w:t>
      </w:r>
      <w:r w:rsidRPr="00E0723D">
        <w:rPr>
          <w:lang w:val="ru-RU"/>
        </w:rPr>
        <w:t xml:space="preserve">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contains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содержит ли </w:t>
      </w:r>
      <w:r>
        <w:rPr>
          <w:rFonts w:ascii="DejaVu Sans Mono" w:hAnsi="DejaVu Sans Mono"/>
          <w:color w:val="0F9565"/>
          <w:sz w:val="16"/>
        </w:rPr>
        <w:t>gmail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сравни строку с </w:t>
      </w:r>
      <w:r w:rsidRPr="00E0723D">
        <w:rPr>
          <w:rFonts w:ascii="DejaVu Sans Mono" w:hAnsi="DejaVu Sans Mono"/>
          <w:color w:val="0F9565"/>
          <w:sz w:val="16"/>
          <w:lang w:val="ru-RU"/>
        </w:rPr>
        <w:t>"</w:t>
      </w:r>
      <w:r>
        <w:rPr>
          <w:rFonts w:ascii="DejaVu Sans Mono" w:hAnsi="DejaVu Sans Mono"/>
          <w:color w:val="0F9565"/>
          <w:sz w:val="16"/>
        </w:rPr>
        <w:t>student</w:t>
      </w:r>
      <w:r w:rsidRPr="00E0723D">
        <w:rPr>
          <w:rFonts w:ascii="DejaVu Sans Mono" w:hAnsi="DejaVu Sans Mono"/>
          <w:color w:val="0F9565"/>
          <w:sz w:val="16"/>
          <w:lang w:val="ru-RU"/>
        </w:rPr>
        <w:t>@</w:t>
      </w:r>
      <w:r>
        <w:rPr>
          <w:rFonts w:ascii="DejaVu Sans Mono" w:hAnsi="DejaVu Sans Mono"/>
          <w:color w:val="0F9565"/>
          <w:sz w:val="16"/>
        </w:rPr>
        <w:t>itmoscow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ru</w:t>
      </w:r>
      <w:r w:rsidRPr="00E0723D">
        <w:rPr>
          <w:rFonts w:ascii="DejaVu Sans Mono" w:hAnsi="DejaVu Sans Mono"/>
          <w:color w:val="0F9565"/>
          <w:sz w:val="16"/>
          <w:lang w:val="ru-RU"/>
        </w:rPr>
        <w:t>"</w:t>
      </w:r>
      <w:r w:rsidRPr="00E0723D">
        <w:rPr>
          <w:lang w:val="ru-RU"/>
        </w:rPr>
        <w:t xml:space="preserve">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==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сравни строку с </w:t>
      </w:r>
      <w:r w:rsidRPr="00E0723D">
        <w:rPr>
          <w:rFonts w:ascii="DejaVu Sans Mono" w:hAnsi="DejaVu Sans Mono"/>
          <w:color w:val="0F9565"/>
          <w:sz w:val="16"/>
          <w:lang w:val="ru-RU"/>
        </w:rPr>
        <w:t>"</w:t>
      </w:r>
      <w:r>
        <w:rPr>
          <w:rFonts w:ascii="DejaVu Sans Mono" w:hAnsi="DejaVu Sans Mono"/>
          <w:color w:val="0F9565"/>
          <w:sz w:val="16"/>
        </w:rPr>
        <w:t>STUDENT</w:t>
      </w:r>
      <w:r w:rsidRPr="00E0723D">
        <w:rPr>
          <w:rFonts w:ascii="DejaVu Sans Mono" w:hAnsi="DejaVu Sans Mono"/>
          <w:color w:val="0F9565"/>
          <w:sz w:val="16"/>
          <w:lang w:val="ru-RU"/>
        </w:rPr>
        <w:t>@</w:t>
      </w:r>
      <w:r>
        <w:rPr>
          <w:rFonts w:ascii="DejaVu Sans Mono" w:hAnsi="DejaVu Sans Mono"/>
          <w:color w:val="0F9565"/>
          <w:sz w:val="16"/>
        </w:rPr>
        <w:t>ITMOSCOW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RU</w:t>
      </w:r>
      <w:r w:rsidRPr="00E0723D">
        <w:rPr>
          <w:rFonts w:ascii="DejaVu Sans Mono" w:hAnsi="DejaVu Sans Mono"/>
          <w:color w:val="0F9565"/>
          <w:sz w:val="16"/>
          <w:lang w:val="ru-RU"/>
        </w:rPr>
        <w:t>"</w:t>
      </w:r>
      <w:r w:rsidRPr="00E0723D">
        <w:rPr>
          <w:lang w:val="ru-RU"/>
        </w:rPr>
        <w:t xml:space="preserve">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==</w:t>
      </w:r>
      <w:r w:rsidRPr="00E0723D">
        <w:rPr>
          <w:lang w:val="ru-RU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BA4BB0" w14:paraId="29B5CD3C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5101BC0E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4A984478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4E879233" w14:textId="6161FF31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  <w:r w:rsidR="00462631" w:rsidRPr="00462631">
              <w:rPr>
                <w:noProof/>
                <w:lang w:val="ru-RU" w:eastAsia="ru-RU"/>
              </w:rPr>
              <w:drawing>
                <wp:inline distT="0" distB="0" distL="0" distR="0" wp14:anchorId="0787ED12" wp14:editId="049E7F18">
                  <wp:extent cx="6024880" cy="290385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880" cy="290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089DD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3E8F4A7E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11E07629" w14:textId="77777777">
        <w:trPr>
          <w:cantSplit/>
        </w:trPr>
        <w:tc>
          <w:tcPr>
            <w:tcW w:w="6973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1A29997E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Задание 10. .startsWith() и .endsWith() (15 минут)</w:t>
            </w:r>
          </w:p>
        </w:tc>
        <w:tc>
          <w:tcPr>
            <w:tcW w:w="2494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48F248D2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A4FF00"/>
                <w:sz w:val="14"/>
              </w:rPr>
              <w:t>НА ЗАНЯТИИ</w:t>
            </w:r>
          </w:p>
        </w:tc>
      </w:tr>
    </w:tbl>
    <w:p w14:paraId="6B21BC83" w14:textId="77777777" w:rsidR="00262DC2" w:rsidRDefault="00262DC2">
      <w:pPr>
        <w:spacing w:after="0"/>
        <w:rPr>
          <w:rFonts w:hint="eastAsia"/>
        </w:rPr>
      </w:pPr>
    </w:p>
    <w:p w14:paraId="0849E195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научиться проверять начало и конец строки.</w:t>
      </w:r>
    </w:p>
    <w:p w14:paraId="155FCB80" w14:textId="77777777" w:rsidR="00262DC2" w:rsidRDefault="001354C6">
      <w:pPr>
        <w:spacing w:after="100"/>
        <w:rPr>
          <w:rFonts w:hint="eastAsia"/>
        </w:rPr>
      </w:pPr>
      <w:r>
        <w:t>Даны строки:</w:t>
      </w:r>
    </w:p>
    <w:p w14:paraId="170EB416" w14:textId="77777777" w:rsidR="00262DC2" w:rsidRDefault="001354C6">
      <w:pPr>
        <w:pStyle w:val="RTMinor"/>
        <w:spacing w:before="80" w:after="40"/>
        <w:rPr>
          <w:rFonts w:hint="eastAsia"/>
        </w:rPr>
      </w:pPr>
      <w:r>
        <w:rPr>
          <w:color w:val="0F9565"/>
        </w:rPr>
        <w:t xml:space="preserve">  KOTLIN</w:t>
      </w:r>
    </w:p>
    <w:p w14:paraId="2A1F6784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phone = "+7 999 123-45-67"</w:t>
      </w:r>
    </w:p>
    <w:p w14:paraId="11D2FD49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file = "photo.png"</w:t>
      </w:r>
    </w:p>
    <w:p w14:paraId="664B9430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site = "https://itmoscow.ru"</w:t>
      </w:r>
    </w:p>
    <w:p w14:paraId="7C80D7E4" w14:textId="77777777" w:rsidR="00262DC2" w:rsidRDefault="00262DC2">
      <w:pPr>
        <w:spacing w:after="0"/>
        <w:rPr>
          <w:rFonts w:hint="eastAsia"/>
        </w:rPr>
      </w:pPr>
    </w:p>
    <w:p w14:paraId="75E73997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Проверь и выведи:</w:t>
      </w:r>
    </w:p>
    <w:p w14:paraId="4299481F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начинается ли телефон с </w:t>
      </w:r>
      <w:r w:rsidRPr="00E0723D">
        <w:rPr>
          <w:rFonts w:ascii="DejaVu Sans Mono" w:hAnsi="DejaVu Sans Mono"/>
          <w:color w:val="0F9565"/>
          <w:sz w:val="16"/>
          <w:lang w:val="ru-RU"/>
        </w:rPr>
        <w:t>"+7"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заканчивается ли файл на </w:t>
      </w:r>
      <w:r w:rsidRPr="00E0723D">
        <w:rPr>
          <w:rFonts w:ascii="DejaVu Sans Mono" w:hAnsi="DejaVu Sans Mono"/>
          <w:color w:val="0F9565"/>
          <w:sz w:val="16"/>
          <w:lang w:val="ru-RU"/>
        </w:rPr>
        <w:t>".</w:t>
      </w:r>
      <w:r>
        <w:rPr>
          <w:rFonts w:ascii="DejaVu Sans Mono" w:hAnsi="DejaVu Sans Mono"/>
          <w:color w:val="0F9565"/>
          <w:sz w:val="16"/>
        </w:rPr>
        <w:t>png</w:t>
      </w:r>
      <w:r w:rsidRPr="00E0723D">
        <w:rPr>
          <w:rFonts w:ascii="DejaVu Sans Mono" w:hAnsi="DejaVu Sans Mono"/>
          <w:color w:val="0F9565"/>
          <w:sz w:val="16"/>
          <w:lang w:val="ru-RU"/>
        </w:rPr>
        <w:t>"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начинается ли сайт с </w:t>
      </w:r>
      <w:r w:rsidRPr="00E0723D">
        <w:rPr>
          <w:rFonts w:ascii="DejaVu Sans Mono" w:hAnsi="DejaVu Sans Mono"/>
          <w:color w:val="0F9565"/>
          <w:sz w:val="16"/>
          <w:lang w:val="ru-RU"/>
        </w:rPr>
        <w:t>"</w:t>
      </w:r>
      <w:r>
        <w:rPr>
          <w:rFonts w:ascii="DejaVu Sans Mono" w:hAnsi="DejaVu Sans Mono"/>
          <w:color w:val="0F9565"/>
          <w:sz w:val="16"/>
        </w:rPr>
        <w:t>https</w:t>
      </w:r>
      <w:r w:rsidRPr="00E0723D">
        <w:rPr>
          <w:rFonts w:ascii="DejaVu Sans Mono" w:hAnsi="DejaVu Sans Mono"/>
          <w:color w:val="0F9565"/>
          <w:sz w:val="16"/>
          <w:lang w:val="ru-RU"/>
        </w:rPr>
        <w:t>"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заканчивается ли сайт на </w:t>
      </w:r>
      <w:r w:rsidRPr="00E0723D">
        <w:rPr>
          <w:rFonts w:ascii="DejaVu Sans Mono" w:hAnsi="DejaVu Sans Mono"/>
          <w:color w:val="0F9565"/>
          <w:sz w:val="16"/>
          <w:lang w:val="ru-RU"/>
        </w:rPr>
        <w:t>".</w:t>
      </w:r>
      <w:r>
        <w:rPr>
          <w:rFonts w:ascii="DejaVu Sans Mono" w:hAnsi="DejaVu Sans Mono"/>
          <w:color w:val="0F9565"/>
          <w:sz w:val="16"/>
        </w:rPr>
        <w:t>ru</w:t>
      </w:r>
      <w:r w:rsidRPr="00E0723D">
        <w:rPr>
          <w:rFonts w:ascii="DejaVu Sans Mono" w:hAnsi="DejaVu Sans Mono"/>
          <w:color w:val="0F9565"/>
          <w:sz w:val="16"/>
          <w:lang w:val="ru-RU"/>
        </w:rPr>
        <w:t>"</w:t>
      </w:r>
      <w:r w:rsidRPr="00E0723D">
        <w:rPr>
          <w:lang w:val="ru-RU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3C4763" w14:paraId="5A09DFA9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0D70A741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35CD21DC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1998C612" w14:textId="5E020A91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  <w:r w:rsidR="003C4763" w:rsidRPr="003C4763">
              <w:rPr>
                <w:lang w:val="ru-RU"/>
              </w:rPr>
              <w:drawing>
                <wp:inline distT="0" distB="0" distL="0" distR="0" wp14:anchorId="0F5C4AE6" wp14:editId="62B21472">
                  <wp:extent cx="6024880" cy="21717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88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14F36F84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47D645E3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5DA5975F" w14:textId="77777777">
        <w:trPr>
          <w:cantSplit/>
        </w:trPr>
        <w:tc>
          <w:tcPr>
            <w:tcW w:w="6973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0243FA19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Задание 11. .indexOf() и .substring() (20 минут)</w:t>
            </w:r>
          </w:p>
        </w:tc>
        <w:tc>
          <w:tcPr>
            <w:tcW w:w="2494" w:type="dxa"/>
            <w:shd w:val="clear" w:color="auto" w:fill="203A50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04DE4264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A4FF00"/>
                <w:sz w:val="14"/>
              </w:rPr>
              <w:t>НА ЗАНЯТИИ</w:t>
            </w:r>
          </w:p>
        </w:tc>
      </w:tr>
    </w:tbl>
    <w:p w14:paraId="34AD0C51" w14:textId="77777777" w:rsidR="00262DC2" w:rsidRDefault="00262DC2">
      <w:pPr>
        <w:spacing w:after="0"/>
        <w:rPr>
          <w:rFonts w:hint="eastAsia"/>
        </w:rPr>
      </w:pPr>
    </w:p>
    <w:p w14:paraId="6DBE50CC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научиться находить позицию и извлекать часть строки.</w:t>
      </w:r>
    </w:p>
    <w:p w14:paraId="392E85FD" w14:textId="77777777" w:rsidR="00262DC2" w:rsidRDefault="001354C6">
      <w:pPr>
        <w:spacing w:after="100"/>
        <w:rPr>
          <w:rFonts w:hint="eastAsia"/>
        </w:rPr>
      </w:pPr>
      <w:r>
        <w:t>Дана строка:</w:t>
      </w:r>
    </w:p>
    <w:p w14:paraId="48D719B2" w14:textId="77777777" w:rsidR="00262DC2" w:rsidRDefault="001354C6">
      <w:pPr>
        <w:pStyle w:val="RTMinor"/>
        <w:spacing w:before="80" w:after="40"/>
        <w:rPr>
          <w:rFonts w:hint="eastAsia"/>
        </w:rPr>
      </w:pPr>
      <w:r>
        <w:rPr>
          <w:color w:val="0F9565"/>
        </w:rPr>
        <w:t xml:space="preserve">  KOTLIN</w:t>
      </w:r>
    </w:p>
    <w:p w14:paraId="7F0192E2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email = "student@itmoscow.ru"</w:t>
      </w:r>
    </w:p>
    <w:p w14:paraId="7A6CE468" w14:textId="77777777" w:rsidR="00262DC2" w:rsidRDefault="00262DC2">
      <w:pPr>
        <w:spacing w:after="0"/>
        <w:rPr>
          <w:rFonts w:hint="eastAsia"/>
        </w:rPr>
      </w:pPr>
    </w:p>
    <w:p w14:paraId="3E8350CF" w14:textId="77777777" w:rsidR="00262DC2" w:rsidRDefault="001354C6">
      <w:pPr>
        <w:spacing w:after="100"/>
        <w:rPr>
          <w:rFonts w:hint="eastAsia"/>
        </w:rPr>
      </w:pPr>
      <w:r>
        <w:t>Выведи:</w:t>
      </w:r>
    </w:p>
    <w:p w14:paraId="4EBFE5BF" w14:textId="77777777" w:rsidR="00262DC2" w:rsidRDefault="001354C6">
      <w:pPr>
        <w:spacing w:after="100"/>
        <w:rPr>
          <w:rFonts w:hint="eastAsia"/>
        </w:rPr>
      </w:pPr>
      <w:r>
        <w:t xml:space="preserve">позицию </w:t>
      </w:r>
      <w:r>
        <w:rPr>
          <w:rFonts w:ascii="DejaVu Sans Mono" w:hAnsi="DejaVu Sans Mono"/>
          <w:color w:val="0F9565"/>
          <w:sz w:val="16"/>
        </w:rPr>
        <w:t>@</w:t>
      </w:r>
      <w:r>
        <w:t xml:space="preserve"> через </w:t>
      </w:r>
      <w:r>
        <w:rPr>
          <w:rFonts w:ascii="DejaVu Sans Mono" w:hAnsi="DejaVu Sans Mono"/>
          <w:color w:val="0F9565"/>
          <w:sz w:val="16"/>
        </w:rPr>
        <w:t>.indexOf()</w:t>
      </w:r>
      <w:r>
        <w:t>;</w:t>
      </w:r>
      <w:r>
        <w:br/>
        <w:t xml:space="preserve">часть строки до </w:t>
      </w:r>
      <w:r>
        <w:rPr>
          <w:rFonts w:ascii="DejaVu Sans Mono" w:hAnsi="DejaVu Sans Mono"/>
          <w:color w:val="0F9565"/>
          <w:sz w:val="16"/>
        </w:rPr>
        <w:t>@</w:t>
      </w:r>
      <w:r>
        <w:t xml:space="preserve"> через </w:t>
      </w:r>
      <w:r>
        <w:rPr>
          <w:rFonts w:ascii="DejaVu Sans Mono" w:hAnsi="DejaVu Sans Mono"/>
          <w:color w:val="0F9565"/>
          <w:sz w:val="16"/>
        </w:rPr>
        <w:t>.substring()</w:t>
      </w:r>
      <w:r>
        <w:t>;</w:t>
      </w:r>
      <w:r>
        <w:br/>
        <w:t xml:space="preserve">часть строки после </w:t>
      </w:r>
      <w:r>
        <w:rPr>
          <w:rFonts w:ascii="DejaVu Sans Mono" w:hAnsi="DejaVu Sans Mono"/>
          <w:color w:val="0F9565"/>
          <w:sz w:val="16"/>
        </w:rPr>
        <w:t>@</w:t>
      </w:r>
      <w:r>
        <w:t xml:space="preserve"> через </w:t>
      </w:r>
      <w:r>
        <w:rPr>
          <w:rFonts w:ascii="DejaVu Sans Mono" w:hAnsi="DejaVu Sans Mono"/>
          <w:color w:val="0F9565"/>
          <w:sz w:val="16"/>
        </w:rPr>
        <w:t>.substring()</w:t>
      </w:r>
      <w:r>
        <w:t>;</w:t>
      </w:r>
      <w:r>
        <w:br/>
        <w:t xml:space="preserve">позицию </w:t>
      </w:r>
      <w:r>
        <w:rPr>
          <w:rFonts w:ascii="DejaVu Sans Mono" w:hAnsi="DejaVu Sans Mono"/>
          <w:color w:val="0F9565"/>
          <w:sz w:val="16"/>
        </w:rPr>
        <w:t>.ru</w:t>
      </w:r>
      <w:r>
        <w:t xml:space="preserve"> через </w:t>
      </w:r>
      <w:r>
        <w:rPr>
          <w:rFonts w:ascii="DejaVu Sans Mono" w:hAnsi="DejaVu Sans Mono"/>
          <w:color w:val="0F9565"/>
          <w:sz w:val="16"/>
        </w:rPr>
        <w:t>.indexOf()</w:t>
      </w:r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BA4BB0" w14:paraId="29DB30DE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32DDB458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7E5C5348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36F3DDA7" w14:textId="588D689D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  <w:r w:rsidR="004F5266" w:rsidRPr="004F5266">
              <w:rPr>
                <w:noProof/>
                <w:lang w:val="ru-RU" w:eastAsia="ru-RU"/>
              </w:rPr>
              <w:drawing>
                <wp:inline distT="0" distB="0" distL="0" distR="0" wp14:anchorId="43F32FFE" wp14:editId="6384FEC2">
                  <wp:extent cx="6024880" cy="1950085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880" cy="195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B2A1B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58EE6D11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003AF19D" w14:textId="77777777">
        <w:trPr>
          <w:cantSplit/>
        </w:trPr>
        <w:tc>
          <w:tcPr>
            <w:tcW w:w="6973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4DDB1CC3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sz w:val="19"/>
              </w:rPr>
              <w:t>Задание 12. Калькулятор (20 минут)</w:t>
            </w:r>
          </w:p>
        </w:tc>
        <w:tc>
          <w:tcPr>
            <w:tcW w:w="2494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69EB3AC8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596C7C"/>
                <w:sz w:val="14"/>
              </w:rPr>
              <w:t>ДОПОЛНИТЕЛЬНО</w:t>
            </w:r>
          </w:p>
        </w:tc>
      </w:tr>
    </w:tbl>
    <w:p w14:paraId="7053B72D" w14:textId="77777777" w:rsidR="00262DC2" w:rsidRDefault="00262DC2">
      <w:pPr>
        <w:spacing w:after="0"/>
        <w:rPr>
          <w:rFonts w:hint="eastAsia"/>
        </w:rPr>
      </w:pPr>
    </w:p>
    <w:p w14:paraId="56A71A75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применить арифметику в одной программе.</w:t>
      </w:r>
    </w:p>
    <w:p w14:paraId="63AECBF3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Задание:</w:t>
      </w:r>
      <w:r w:rsidRPr="00E0723D">
        <w:rPr>
          <w:lang w:val="ru-RU"/>
        </w:rPr>
        <w:t xml:space="preserve"> напиши программу-калькулятор:</w:t>
      </w:r>
    </w:p>
    <w:p w14:paraId="43D31420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две переменные с числами;</w:t>
      </w:r>
      <w:r w:rsidRPr="00E0723D">
        <w:rPr>
          <w:lang w:val="ru-RU"/>
        </w:rPr>
        <w:br/>
        <w:t xml:space="preserve">вывод результатов </w:t>
      </w:r>
      <w:r w:rsidRPr="00E0723D">
        <w:rPr>
          <w:rFonts w:ascii="DejaVu Sans Mono" w:hAnsi="DejaVu Sans Mono"/>
          <w:color w:val="0F9565"/>
          <w:sz w:val="16"/>
          <w:lang w:val="ru-RU"/>
        </w:rPr>
        <w:t>+</w:t>
      </w:r>
      <w:r w:rsidRPr="00E0723D">
        <w:rPr>
          <w:lang w:val="ru-RU"/>
        </w:rPr>
        <w:t xml:space="preserve">, </w:t>
      </w:r>
      <w:r w:rsidRPr="00E0723D">
        <w:rPr>
          <w:rFonts w:ascii="DejaVu Sans Mono" w:hAnsi="DejaVu Sans Mono"/>
          <w:color w:val="0F9565"/>
          <w:sz w:val="16"/>
          <w:lang w:val="ru-RU"/>
        </w:rPr>
        <w:t>-</w:t>
      </w:r>
      <w:r w:rsidRPr="00E0723D">
        <w:rPr>
          <w:lang w:val="ru-RU"/>
        </w:rPr>
        <w:t xml:space="preserve">, </w:t>
      </w:r>
      <w:r w:rsidRPr="00E0723D">
        <w:rPr>
          <w:rFonts w:ascii="DejaVu Sans Mono" w:hAnsi="DejaVu Sans Mono"/>
          <w:color w:val="0F9565"/>
          <w:sz w:val="16"/>
          <w:lang w:val="ru-RU"/>
        </w:rPr>
        <w:t>*</w:t>
      </w:r>
      <w:r w:rsidRPr="00E0723D">
        <w:rPr>
          <w:lang w:val="ru-RU"/>
        </w:rPr>
        <w:t xml:space="preserve">, </w:t>
      </w:r>
      <w:r w:rsidRPr="00E0723D">
        <w:rPr>
          <w:rFonts w:ascii="DejaVu Sans Mono" w:hAnsi="DejaVu Sans Mono"/>
          <w:color w:val="0F9565"/>
          <w:sz w:val="16"/>
          <w:lang w:val="ru-RU"/>
        </w:rPr>
        <w:t>/</w:t>
      </w:r>
      <w:r w:rsidRPr="00E0723D">
        <w:rPr>
          <w:lang w:val="ru-RU"/>
        </w:rPr>
        <w:t xml:space="preserve">, </w:t>
      </w:r>
      <w:r w:rsidRPr="00E0723D">
        <w:rPr>
          <w:rFonts w:ascii="DejaVu Sans Mono" w:hAnsi="DejaVu Sans Mono"/>
          <w:color w:val="0F9565"/>
          <w:sz w:val="16"/>
          <w:lang w:val="ru-RU"/>
        </w:rPr>
        <w:t>%</w:t>
      </w:r>
      <w:r w:rsidRPr="00E0723D">
        <w:rPr>
          <w:lang w:val="ru-RU"/>
        </w:rPr>
        <w:t xml:space="preserve"> с подписями;</w:t>
      </w:r>
      <w:r w:rsidRPr="00E0723D">
        <w:rPr>
          <w:lang w:val="ru-RU"/>
        </w:rPr>
        <w:br/>
        <w:t>оформление в виде карточки с рамкой.</w:t>
      </w:r>
    </w:p>
    <w:p w14:paraId="13B7EA37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Пример вывода:</w:t>
      </w:r>
    </w:p>
    <w:p w14:paraId="11A10A9D" w14:textId="77777777" w:rsidR="00262DC2" w:rsidRPr="00E0723D" w:rsidRDefault="001354C6">
      <w:pPr>
        <w:pStyle w:val="RTMinor"/>
        <w:spacing w:before="80" w:after="40"/>
        <w:rPr>
          <w:rFonts w:hint="eastAsia"/>
          <w:lang w:val="ru-RU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6A20D936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 w:rsidRPr="00E0723D">
        <w:rPr>
          <w:lang w:val="ru-RU"/>
        </w:rPr>
        <w:t>═══════════════════════════════════</w:t>
      </w:r>
    </w:p>
    <w:p w14:paraId="0939E4F5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 w:rsidRPr="00E0723D">
        <w:rPr>
          <w:lang w:val="ru-RU"/>
        </w:rPr>
        <w:t xml:space="preserve">  КАЛЬКУЛЯТОР</w:t>
      </w:r>
    </w:p>
    <w:p w14:paraId="0D11338B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 w:rsidRPr="00E0723D">
        <w:rPr>
          <w:lang w:val="ru-RU"/>
        </w:rPr>
        <w:t>═══════════════════════════════════</w:t>
      </w:r>
    </w:p>
    <w:p w14:paraId="67F3193C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 w:rsidRPr="00E0723D">
        <w:rPr>
          <w:lang w:val="ru-RU"/>
        </w:rPr>
        <w:t xml:space="preserve">  Первое число: 15</w:t>
      </w:r>
    </w:p>
    <w:p w14:paraId="741C0669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 w:rsidRPr="00E0723D">
        <w:rPr>
          <w:lang w:val="ru-RU"/>
        </w:rPr>
        <w:t xml:space="preserve">  Второе число: 4</w:t>
      </w:r>
    </w:p>
    <w:p w14:paraId="722ECE65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 w:rsidRPr="00E0723D">
        <w:rPr>
          <w:lang w:val="ru-RU"/>
        </w:rPr>
        <w:t xml:space="preserve">  ───────────────────────────</w:t>
      </w:r>
    </w:p>
    <w:p w14:paraId="08B0FA65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 w:rsidRPr="00E0723D">
        <w:rPr>
          <w:lang w:val="ru-RU"/>
        </w:rPr>
        <w:t xml:space="preserve">  Сумма: 19</w:t>
      </w:r>
    </w:p>
    <w:p w14:paraId="0882B85B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 w:rsidRPr="00E0723D">
        <w:rPr>
          <w:lang w:val="ru-RU"/>
        </w:rPr>
        <w:t xml:space="preserve">  Разность: 11</w:t>
      </w:r>
    </w:p>
    <w:p w14:paraId="19E72F5C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 w:rsidRPr="00E0723D">
        <w:rPr>
          <w:lang w:val="ru-RU"/>
        </w:rPr>
        <w:t xml:space="preserve">  Произведение: 60</w:t>
      </w:r>
    </w:p>
    <w:p w14:paraId="5510AE05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 w:rsidRPr="00E0723D">
        <w:rPr>
          <w:lang w:val="ru-RU"/>
        </w:rPr>
        <w:t xml:space="preserve">  </w:t>
      </w:r>
      <w:r>
        <w:t>Деление: 3</w:t>
      </w:r>
    </w:p>
    <w:p w14:paraId="7BF0C83C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 xml:space="preserve">  Остаток: 3</w:t>
      </w:r>
    </w:p>
    <w:p w14:paraId="5F3E9E81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═══════════════════════════════════</w:t>
      </w:r>
    </w:p>
    <w:p w14:paraId="0053ACAF" w14:textId="77777777" w:rsidR="00262DC2" w:rsidRDefault="00262DC2">
      <w:pPr>
        <w:spacing w:after="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3C4763" w14:paraId="06EBDCB8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251465AE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1A8D8F38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43BC1263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211A3EE7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217F262F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1844865B" w14:textId="77777777">
        <w:trPr>
          <w:cantSplit/>
        </w:trPr>
        <w:tc>
          <w:tcPr>
            <w:tcW w:w="6973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25E89A6A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sz w:val="19"/>
              </w:rPr>
              <w:t>Задание 13. Обработка имени (20 минут)</w:t>
            </w:r>
          </w:p>
        </w:tc>
        <w:tc>
          <w:tcPr>
            <w:tcW w:w="2494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677896F8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596C7C"/>
                <w:sz w:val="14"/>
              </w:rPr>
              <w:t>ДОПОЛНИТЕЛЬНО</w:t>
            </w:r>
          </w:p>
        </w:tc>
      </w:tr>
    </w:tbl>
    <w:p w14:paraId="17E317DE" w14:textId="77777777" w:rsidR="00262DC2" w:rsidRDefault="00262DC2">
      <w:pPr>
        <w:spacing w:after="0"/>
        <w:rPr>
          <w:rFonts w:hint="eastAsia"/>
        </w:rPr>
      </w:pPr>
    </w:p>
    <w:p w14:paraId="7E176C12" w14:textId="77777777" w:rsidR="00262DC2" w:rsidRDefault="001354C6">
      <w:pPr>
        <w:spacing w:after="100"/>
        <w:rPr>
          <w:rFonts w:hint="eastAsia"/>
        </w:rPr>
      </w:pPr>
      <w:r>
        <w:rPr>
          <w:b/>
        </w:rPr>
        <w:t>Зачем:</w:t>
      </w:r>
      <w:r>
        <w:t xml:space="preserve"> применить методы строк.</w:t>
      </w:r>
    </w:p>
    <w:p w14:paraId="6399F93B" w14:textId="77777777" w:rsidR="00262DC2" w:rsidRDefault="001354C6">
      <w:pPr>
        <w:spacing w:after="100"/>
        <w:rPr>
          <w:rFonts w:hint="eastAsia"/>
        </w:rPr>
      </w:pPr>
      <w:r>
        <w:t>Дана «грязная» строка:</w:t>
      </w:r>
    </w:p>
    <w:p w14:paraId="24FB2EAB" w14:textId="77777777" w:rsidR="00262DC2" w:rsidRDefault="001354C6">
      <w:pPr>
        <w:pStyle w:val="RTMinor"/>
        <w:spacing w:before="80" w:after="40"/>
        <w:rPr>
          <w:rFonts w:hint="eastAsia"/>
        </w:rPr>
      </w:pPr>
      <w:r>
        <w:rPr>
          <w:color w:val="0F9565"/>
        </w:rPr>
        <w:t xml:space="preserve">  KOTLIN</w:t>
      </w:r>
    </w:p>
    <w:p w14:paraId="533A0E9E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rawName = "  иВаН пЕтРов  "</w:t>
      </w:r>
    </w:p>
    <w:p w14:paraId="754F9B96" w14:textId="77777777" w:rsidR="00262DC2" w:rsidRDefault="00262DC2">
      <w:pPr>
        <w:spacing w:after="0"/>
        <w:rPr>
          <w:rFonts w:hint="eastAsia"/>
        </w:rPr>
      </w:pPr>
    </w:p>
    <w:p w14:paraId="0A10C1AE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Приведи её к виду </w:t>
      </w:r>
      <w:r w:rsidRPr="00E0723D">
        <w:rPr>
          <w:rFonts w:ascii="DejaVu Sans Mono" w:hAnsi="DejaVu Sans Mono"/>
          <w:color w:val="0F9565"/>
          <w:sz w:val="16"/>
          <w:lang w:val="ru-RU"/>
        </w:rPr>
        <w:t>"Иван Петров"</w:t>
      </w:r>
      <w:r w:rsidRPr="00E0723D">
        <w:rPr>
          <w:lang w:val="ru-RU"/>
        </w:rPr>
        <w:t>.</w:t>
      </w:r>
    </w:p>
    <w:p w14:paraId="3FE2F12D" w14:textId="77777777" w:rsidR="00262DC2" w:rsidRDefault="001354C6">
      <w:pPr>
        <w:pBdr>
          <w:left w:val="single" w:sz="22" w:space="10" w:color="0F9565"/>
        </w:pBdr>
        <w:shd w:val="clear" w:color="auto" w:fill="F0F7F4"/>
        <w:spacing w:after="100"/>
        <w:ind w:left="113" w:right="113"/>
        <w:rPr>
          <w:rFonts w:hint="eastAsia"/>
        </w:rPr>
      </w:pPr>
      <w:r>
        <w:rPr>
          <w:b/>
        </w:rPr>
        <w:t>Подсказка:</w:t>
      </w:r>
      <w:r>
        <w:t xml:space="preserve"> используй </w:t>
      </w:r>
      <w:r>
        <w:rPr>
          <w:rFonts w:ascii="DejaVu Sans Mono" w:hAnsi="DejaVu Sans Mono"/>
          <w:color w:val="0F9565"/>
          <w:sz w:val="16"/>
        </w:rPr>
        <w:t>trim()</w:t>
      </w:r>
      <w:r>
        <w:t xml:space="preserve">, </w:t>
      </w:r>
      <w:r>
        <w:rPr>
          <w:rFonts w:ascii="DejaVu Sans Mono" w:hAnsi="DejaVu Sans Mono"/>
          <w:color w:val="0F9565"/>
          <w:sz w:val="16"/>
        </w:rPr>
        <w:t>lowercase()</w:t>
      </w:r>
      <w:r>
        <w:t xml:space="preserve">, </w:t>
      </w:r>
      <w:r>
        <w:rPr>
          <w:rFonts w:ascii="DejaVu Sans Mono" w:hAnsi="DejaVu Sans Mono"/>
          <w:color w:val="0F9565"/>
          <w:sz w:val="16"/>
        </w:rPr>
        <w:t>split()</w:t>
      </w:r>
      <w:r>
        <w:t xml:space="preserve"> и </w:t>
      </w:r>
      <w:r>
        <w:rPr>
          <w:rFonts w:ascii="DejaVu Sans Mono" w:hAnsi="DejaVu Sans Mono"/>
          <w:color w:val="0F9565"/>
          <w:sz w:val="16"/>
        </w:rPr>
        <w:t>.replaceFirstChar()</w:t>
      </w:r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3C4763" w14:paraId="7D4CF144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004B1156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5AE4B661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1335928A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09437E32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0BD0CB3F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452C5F1D" w14:textId="77777777">
        <w:trPr>
          <w:cantSplit/>
        </w:trPr>
        <w:tc>
          <w:tcPr>
            <w:tcW w:w="6973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6411E802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sz w:val="19"/>
              </w:rPr>
              <w:t>Задание 14. Генератор логина (25 минут)</w:t>
            </w:r>
          </w:p>
        </w:tc>
        <w:tc>
          <w:tcPr>
            <w:tcW w:w="2494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1DFE7071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596C7C"/>
                <w:sz w:val="14"/>
              </w:rPr>
              <w:t>ДОПОЛНИТЕЛЬНО</w:t>
            </w:r>
          </w:p>
        </w:tc>
      </w:tr>
    </w:tbl>
    <w:p w14:paraId="5249C0FD" w14:textId="77777777" w:rsidR="00262DC2" w:rsidRDefault="00262DC2">
      <w:pPr>
        <w:spacing w:after="0"/>
        <w:rPr>
          <w:rFonts w:hint="eastAsia"/>
        </w:rPr>
      </w:pPr>
    </w:p>
    <w:p w14:paraId="727D8180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применить строки в реальной задаче.</w:t>
      </w:r>
    </w:p>
    <w:p w14:paraId="53DDF24D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Задание:</w:t>
      </w:r>
      <w:r w:rsidRPr="00E0723D">
        <w:rPr>
          <w:lang w:val="ru-RU"/>
        </w:rPr>
        <w:t xml:space="preserve"> напиши программу, которая:</w:t>
      </w:r>
    </w:p>
    <w:p w14:paraId="04A555E8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берёт имя пользователя и год рождения;</w:t>
      </w:r>
      <w:r w:rsidRPr="00E0723D">
        <w:rPr>
          <w:lang w:val="ru-RU"/>
        </w:rPr>
        <w:br/>
        <w:t xml:space="preserve">соединяет их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_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>приводит к нижнему регистру;</w:t>
      </w:r>
      <w:r w:rsidRPr="00E0723D">
        <w:rPr>
          <w:lang w:val="ru-RU"/>
        </w:rPr>
        <w:br/>
        <w:t>добавляет длину имени;</w:t>
      </w:r>
      <w:r w:rsidRPr="00E0723D">
        <w:rPr>
          <w:lang w:val="ru-RU"/>
        </w:rPr>
        <w:br/>
        <w:t>выводит результат.</w:t>
      </w:r>
    </w:p>
    <w:p w14:paraId="55DD6844" w14:textId="77777777" w:rsidR="00262DC2" w:rsidRDefault="001354C6">
      <w:pPr>
        <w:spacing w:before="100" w:after="100"/>
        <w:rPr>
          <w:rFonts w:hint="eastAsia"/>
        </w:rPr>
      </w:pPr>
      <w:r>
        <w:rPr>
          <w:b/>
        </w:rPr>
        <w:t>Пример:</w:t>
      </w:r>
      <w:r>
        <w:t xml:space="preserve"> </w:t>
      </w:r>
      <w:r>
        <w:rPr>
          <w:rFonts w:ascii="DejaVu Sans Mono" w:hAnsi="DejaVu Sans Mono"/>
          <w:color w:val="0F9565"/>
          <w:sz w:val="16"/>
        </w:rPr>
        <w:t>ivan_2007_4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3C4763" w14:paraId="0901B23E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29F5E161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58D4168F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5B72615C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4E0DF876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211FB32A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1A7631D1" w14:textId="77777777">
        <w:trPr>
          <w:cantSplit/>
        </w:trPr>
        <w:tc>
          <w:tcPr>
            <w:tcW w:w="6973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58292667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sz w:val="19"/>
              </w:rPr>
              <w:t>Задание 15. Проверка ответа (25 минут)</w:t>
            </w:r>
          </w:p>
        </w:tc>
        <w:tc>
          <w:tcPr>
            <w:tcW w:w="2494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3DB31695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596C7C"/>
                <w:sz w:val="14"/>
              </w:rPr>
              <w:t>ДОПОЛНИТЕЛЬНО</w:t>
            </w:r>
          </w:p>
        </w:tc>
      </w:tr>
    </w:tbl>
    <w:p w14:paraId="4361D0AE" w14:textId="77777777" w:rsidR="00262DC2" w:rsidRDefault="00262DC2">
      <w:pPr>
        <w:spacing w:after="0"/>
        <w:rPr>
          <w:rFonts w:hint="eastAsia"/>
        </w:rPr>
      </w:pPr>
    </w:p>
    <w:p w14:paraId="1A8F6E11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применить методы строк и сравнение.</w:t>
      </w:r>
    </w:p>
    <w:p w14:paraId="0B7E4743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Задание:</w:t>
      </w:r>
      <w:r w:rsidRPr="00E0723D">
        <w:rPr>
          <w:lang w:val="ru-RU"/>
        </w:rPr>
        <w:t xml:space="preserve"> пользователь решает задачу и вводит ответ. Но он может ввести лишние пробелы.</w:t>
      </w:r>
    </w:p>
    <w:p w14:paraId="06809AF4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0EC52C4E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correctAnswer = 52</w:t>
      </w:r>
    </w:p>
    <w:p w14:paraId="3D415F83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val userAnswer = " 5 2 "</w:t>
      </w:r>
    </w:p>
    <w:p w14:paraId="0FFA00C1" w14:textId="77777777" w:rsidR="00262DC2" w:rsidRDefault="00262DC2">
      <w:pPr>
        <w:spacing w:after="0"/>
        <w:rPr>
          <w:rFonts w:hint="eastAsia"/>
        </w:rPr>
      </w:pPr>
    </w:p>
    <w:p w14:paraId="04FBAFA1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Напиши программу, которая:</w:t>
      </w:r>
    </w:p>
    <w:p w14:paraId="468D59DA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убирает пробелы из ответа пользователя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replace</w:t>
      </w:r>
      <w:r w:rsidRPr="00E0723D">
        <w:rPr>
          <w:rFonts w:ascii="DejaVu Sans Mono" w:hAnsi="DejaVu Sans Mono"/>
          <w:color w:val="0F9565"/>
          <w:sz w:val="16"/>
          <w:lang w:val="ru-RU"/>
        </w:rPr>
        <w:t>(" ", "")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преобразует в число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toInt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>проверяет, совпадает ли ответ с правильным;</w:t>
      </w:r>
      <w:r w:rsidRPr="00E0723D">
        <w:rPr>
          <w:lang w:val="ru-RU"/>
        </w:rPr>
        <w:br/>
        <w:t xml:space="preserve">выводит </w:t>
      </w:r>
      <w:r w:rsidRPr="00E0723D">
        <w:rPr>
          <w:rFonts w:ascii="DejaVu Sans Mono" w:hAnsi="DejaVu Sans Mono"/>
          <w:color w:val="0F9565"/>
          <w:sz w:val="16"/>
          <w:lang w:val="ru-RU"/>
        </w:rPr>
        <w:t>"Правильно!"</w:t>
      </w:r>
      <w:r w:rsidRPr="00E0723D">
        <w:rPr>
          <w:lang w:val="ru-RU"/>
        </w:rPr>
        <w:t xml:space="preserve"> или </w:t>
      </w:r>
      <w:r w:rsidRPr="00E0723D">
        <w:rPr>
          <w:rFonts w:ascii="DejaVu Sans Mono" w:hAnsi="DejaVu Sans Mono"/>
          <w:color w:val="0F9565"/>
          <w:sz w:val="16"/>
          <w:lang w:val="ru-RU"/>
        </w:rPr>
        <w:t>"Неправильно"</w:t>
      </w:r>
      <w:r w:rsidRPr="00E0723D">
        <w:rPr>
          <w:lang w:val="ru-RU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3C4763" w14:paraId="3ADBEF0C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37BCDA09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63055CF1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5FCB62F0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189F85C7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226E6B57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37E87C16" w14:textId="77777777">
        <w:trPr>
          <w:cantSplit/>
        </w:trPr>
        <w:tc>
          <w:tcPr>
            <w:tcW w:w="6973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0118A321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sz w:val="19"/>
                <w:lang w:val="ru-RU"/>
              </w:rPr>
              <w:t xml:space="preserve">Задание 16. Разбор </w:t>
            </w:r>
            <w:r>
              <w:rPr>
                <w:b/>
                <w:sz w:val="19"/>
              </w:rPr>
              <w:t>IP</w:t>
            </w:r>
            <w:r w:rsidRPr="00E0723D">
              <w:rPr>
                <w:b/>
                <w:sz w:val="19"/>
                <w:lang w:val="ru-RU"/>
              </w:rPr>
              <w:t>-адреса (25 минут)</w:t>
            </w:r>
          </w:p>
        </w:tc>
        <w:tc>
          <w:tcPr>
            <w:tcW w:w="2494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2936D725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596C7C"/>
                <w:sz w:val="14"/>
              </w:rPr>
              <w:t>ДОПОЛНИТЕЛЬНО</w:t>
            </w:r>
          </w:p>
        </w:tc>
      </w:tr>
    </w:tbl>
    <w:p w14:paraId="6CED2E92" w14:textId="77777777" w:rsidR="00262DC2" w:rsidRDefault="00262DC2">
      <w:pPr>
        <w:spacing w:after="0"/>
        <w:rPr>
          <w:rFonts w:hint="eastAsia"/>
        </w:rPr>
      </w:pPr>
    </w:p>
    <w:p w14:paraId="62207FA3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применить методы строк в реальной задаче.</w:t>
      </w:r>
    </w:p>
    <w:p w14:paraId="13CD7FF0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Дана строка:</w:t>
      </w:r>
    </w:p>
    <w:p w14:paraId="4DB1C6FE" w14:textId="77777777" w:rsidR="00262DC2" w:rsidRPr="00E0723D" w:rsidRDefault="001354C6">
      <w:pPr>
        <w:pStyle w:val="RTMinor"/>
        <w:spacing w:before="80" w:after="40"/>
        <w:rPr>
          <w:rFonts w:hint="eastAsia"/>
          <w:lang w:val="ru-RU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382BEFF1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rPr>
          <w:color w:val="1B6379"/>
        </w:rPr>
        <w:t>val</w:t>
      </w:r>
      <w:r w:rsidRPr="00E0723D">
        <w:rPr>
          <w:color w:val="1B6379"/>
          <w:lang w:val="ru-RU"/>
        </w:rPr>
        <w:t xml:space="preserve"> </w:t>
      </w:r>
      <w:r>
        <w:rPr>
          <w:color w:val="1B6379"/>
        </w:rPr>
        <w:t>ip</w:t>
      </w:r>
      <w:r w:rsidRPr="00E0723D">
        <w:rPr>
          <w:color w:val="1B6379"/>
          <w:lang w:val="ru-RU"/>
        </w:rPr>
        <w:t xml:space="preserve"> = "192.168.1.1"</w:t>
      </w:r>
    </w:p>
    <w:p w14:paraId="08A0B916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18E92DE0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Выведи:</w:t>
      </w:r>
    </w:p>
    <w:p w14:paraId="4491BCA5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позицию первой точки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indexOf</w:t>
      </w:r>
      <w:r w:rsidRPr="00E0723D">
        <w:rPr>
          <w:rFonts w:ascii="DejaVu Sans Mono" w:hAnsi="DejaVu Sans Mono"/>
          <w:color w:val="0F9565"/>
          <w:sz w:val="16"/>
          <w:lang w:val="ru-RU"/>
        </w:rPr>
        <w:t>(".")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первый октет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substring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позицию последней точки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lastIndexOf</w:t>
      </w:r>
      <w:r w:rsidRPr="00E0723D">
        <w:rPr>
          <w:rFonts w:ascii="DejaVu Sans Mono" w:hAnsi="DejaVu Sans Mono"/>
          <w:color w:val="0F9565"/>
          <w:sz w:val="16"/>
          <w:lang w:val="ru-RU"/>
        </w:rPr>
        <w:t>(".")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последний октет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substring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есть ли в строке </w:t>
      </w:r>
      <w:r w:rsidRPr="00E0723D">
        <w:rPr>
          <w:rFonts w:ascii="DejaVu Sans Mono" w:hAnsi="DejaVu Sans Mono"/>
          <w:color w:val="0F9565"/>
          <w:sz w:val="16"/>
          <w:lang w:val="ru-RU"/>
        </w:rPr>
        <w:t>"168"</w:t>
      </w:r>
      <w:r w:rsidRPr="00E0723D">
        <w:rPr>
          <w:lang w:val="ru-RU"/>
        </w:rPr>
        <w:t xml:space="preserve"> через 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contains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3C4763" w14:paraId="28709A60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25FEF0B7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4065701A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0E8A6433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6E32A854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02DF1218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69FD86B8" w14:textId="77777777">
        <w:trPr>
          <w:cantSplit/>
        </w:trPr>
        <w:tc>
          <w:tcPr>
            <w:tcW w:w="6973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42C5E58E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sz w:val="19"/>
              </w:rPr>
              <w:t>Задание 17. Конвертер температуры (25 минут)</w:t>
            </w:r>
          </w:p>
        </w:tc>
        <w:tc>
          <w:tcPr>
            <w:tcW w:w="2494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3D045354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596C7C"/>
                <w:sz w:val="14"/>
              </w:rPr>
              <w:t>ДОПОЛНИТЕЛЬНО</w:t>
            </w:r>
          </w:p>
        </w:tc>
      </w:tr>
    </w:tbl>
    <w:p w14:paraId="3E262C71" w14:textId="77777777" w:rsidR="00262DC2" w:rsidRDefault="00262DC2">
      <w:pPr>
        <w:spacing w:after="0"/>
        <w:rPr>
          <w:rFonts w:hint="eastAsia"/>
        </w:rPr>
      </w:pPr>
    </w:p>
    <w:p w14:paraId="5983BE98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применить арифметику в реальной задаче.</w:t>
      </w:r>
    </w:p>
    <w:p w14:paraId="2E33BB5D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Задание:</w:t>
      </w:r>
      <w:r w:rsidRPr="00E0723D">
        <w:rPr>
          <w:lang w:val="ru-RU"/>
        </w:rPr>
        <w:t xml:space="preserve"> напиши программу, которая переводит:</w:t>
      </w:r>
    </w:p>
    <w:p w14:paraId="11A7B914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температуру по Цельсию в Фаренгейт: </w:t>
      </w:r>
      <w:r w:rsidRPr="00E0723D">
        <w:rPr>
          <w:rFonts w:ascii="DejaVu Sans Mono" w:hAnsi="DejaVu Sans Mono"/>
          <w:color w:val="0F9565"/>
          <w:sz w:val="16"/>
          <w:lang w:val="ru-RU"/>
        </w:rPr>
        <w:t>°</w:t>
      </w:r>
      <w:r>
        <w:rPr>
          <w:rFonts w:ascii="DejaVu Sans Mono" w:hAnsi="DejaVu Sans Mono"/>
          <w:color w:val="0F9565"/>
          <w:sz w:val="16"/>
        </w:rPr>
        <w:t>F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°</w:t>
      </w:r>
      <w:r>
        <w:rPr>
          <w:rFonts w:ascii="DejaVu Sans Mono" w:hAnsi="DejaVu Sans Mono"/>
          <w:color w:val="0F9565"/>
          <w:sz w:val="16"/>
        </w:rPr>
        <w:t>C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× 1.8 + 32</w:t>
      </w:r>
      <w:r w:rsidRPr="00E0723D">
        <w:rPr>
          <w:lang w:val="ru-RU"/>
        </w:rPr>
        <w:t>;</w:t>
      </w:r>
      <w:r w:rsidRPr="00E0723D">
        <w:rPr>
          <w:lang w:val="ru-RU"/>
        </w:rPr>
        <w:br/>
        <w:t xml:space="preserve">температуру по Фаренгейту в Цельсий: </w:t>
      </w:r>
      <w:r w:rsidRPr="00E0723D">
        <w:rPr>
          <w:rFonts w:ascii="DejaVu Sans Mono" w:hAnsi="DejaVu Sans Mono"/>
          <w:color w:val="0F9565"/>
          <w:sz w:val="16"/>
          <w:lang w:val="ru-RU"/>
        </w:rPr>
        <w:t>°</w:t>
      </w:r>
      <w:r>
        <w:rPr>
          <w:rFonts w:ascii="DejaVu Sans Mono" w:hAnsi="DejaVu Sans Mono"/>
          <w:color w:val="0F9565"/>
          <w:sz w:val="16"/>
        </w:rPr>
        <w:t>C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(°</w:t>
      </w:r>
      <w:r>
        <w:rPr>
          <w:rFonts w:ascii="DejaVu Sans Mono" w:hAnsi="DejaVu Sans Mono"/>
          <w:color w:val="0F9565"/>
          <w:sz w:val="16"/>
        </w:rPr>
        <w:t>F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− 32) / 1.8</w:t>
      </w:r>
      <w:r w:rsidRPr="00E0723D">
        <w:rPr>
          <w:lang w:val="ru-RU"/>
        </w:rPr>
        <w:t>.</w:t>
      </w:r>
    </w:p>
    <w:p w14:paraId="6A73E305" w14:textId="77777777" w:rsidR="00262DC2" w:rsidRDefault="001354C6">
      <w:pPr>
        <w:spacing w:after="100"/>
        <w:rPr>
          <w:rFonts w:hint="eastAsia"/>
        </w:rPr>
      </w:pPr>
      <w:r>
        <w:t>Выведи результат с подписями.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3C4763" w14:paraId="55624473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7AD91DD7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765AB7F0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114F75B1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3062B263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35E8CA5E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7771BDB6" w14:textId="77777777">
        <w:trPr>
          <w:cantSplit/>
        </w:trPr>
        <w:tc>
          <w:tcPr>
            <w:tcW w:w="6973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3EA842C7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sz w:val="19"/>
              </w:rPr>
              <w:t>Задание 18. Калькулятор скидки (25 минут)</w:t>
            </w:r>
          </w:p>
        </w:tc>
        <w:tc>
          <w:tcPr>
            <w:tcW w:w="2494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5816A2D6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596C7C"/>
                <w:sz w:val="14"/>
              </w:rPr>
              <w:t>ДОПОЛНИТЕЛЬНО</w:t>
            </w:r>
          </w:p>
        </w:tc>
      </w:tr>
    </w:tbl>
    <w:p w14:paraId="6187E461" w14:textId="77777777" w:rsidR="00262DC2" w:rsidRDefault="00262DC2">
      <w:pPr>
        <w:spacing w:after="0"/>
        <w:rPr>
          <w:rFonts w:hint="eastAsia"/>
        </w:rPr>
      </w:pPr>
    </w:p>
    <w:p w14:paraId="3551416B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применить арифметику и методы строк.</w:t>
      </w:r>
    </w:p>
    <w:p w14:paraId="09477A18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Задание:</w:t>
      </w:r>
      <w:r w:rsidRPr="00E0723D">
        <w:rPr>
          <w:lang w:val="ru-RU"/>
        </w:rPr>
        <w:t xml:space="preserve"> напиши программу, которая:</w:t>
      </w:r>
    </w:p>
    <w:p w14:paraId="1623A47E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берёт цену товара (</w:t>
      </w:r>
      <w:r>
        <w:rPr>
          <w:rFonts w:ascii="DejaVu Sans Mono" w:hAnsi="DejaVu Sans Mono"/>
          <w:color w:val="0F9565"/>
          <w:sz w:val="16"/>
        </w:rPr>
        <w:t>Double</w:t>
      </w:r>
      <w:r w:rsidRPr="00E0723D">
        <w:rPr>
          <w:lang w:val="ru-RU"/>
        </w:rPr>
        <w:t>);</w:t>
      </w:r>
      <w:r w:rsidRPr="00E0723D">
        <w:rPr>
          <w:lang w:val="ru-RU"/>
        </w:rPr>
        <w:br/>
        <w:t>берёт скидку в процентах (</w:t>
      </w:r>
      <w:r>
        <w:rPr>
          <w:rFonts w:ascii="DejaVu Sans Mono" w:hAnsi="DejaVu Sans Mono"/>
          <w:color w:val="0F9565"/>
          <w:sz w:val="16"/>
        </w:rPr>
        <w:t>Int</w:t>
      </w:r>
      <w:r w:rsidRPr="00E0723D">
        <w:rPr>
          <w:lang w:val="ru-RU"/>
        </w:rPr>
        <w:t>);</w:t>
      </w:r>
      <w:r w:rsidRPr="00E0723D">
        <w:rPr>
          <w:lang w:val="ru-RU"/>
        </w:rPr>
        <w:br/>
        <w:t>считает размер скидки;</w:t>
      </w:r>
      <w:r w:rsidRPr="00E0723D">
        <w:rPr>
          <w:lang w:val="ru-RU"/>
        </w:rPr>
        <w:br/>
        <w:t>считает итоговую стоимость;</w:t>
      </w:r>
      <w:r w:rsidRPr="00E0723D">
        <w:rPr>
          <w:lang w:val="ru-RU"/>
        </w:rPr>
        <w:br/>
        <w:t>выводит с подписями и рамкой.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3C4763" w14:paraId="6C527F53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706A2AF8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33FF6AF3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68B6B3AF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44181E62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33EB784E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52D6EF1C" w14:textId="77777777">
        <w:trPr>
          <w:cantSplit/>
        </w:trPr>
        <w:tc>
          <w:tcPr>
            <w:tcW w:w="6973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6B732A91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sz w:val="19"/>
                <w:lang w:val="ru-RU"/>
              </w:rPr>
              <w:t>Задание 19. Отладка чужого кода (30 минут)</w:t>
            </w:r>
          </w:p>
        </w:tc>
        <w:tc>
          <w:tcPr>
            <w:tcW w:w="2494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3C34DB89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596C7C"/>
                <w:sz w:val="14"/>
              </w:rPr>
              <w:t>ДОПОЛНИТЕЛЬНО</w:t>
            </w:r>
          </w:p>
        </w:tc>
      </w:tr>
    </w:tbl>
    <w:p w14:paraId="1A9FE4EF" w14:textId="77777777" w:rsidR="00262DC2" w:rsidRDefault="00262DC2">
      <w:pPr>
        <w:spacing w:after="0"/>
        <w:rPr>
          <w:rFonts w:hint="eastAsia"/>
        </w:rPr>
      </w:pPr>
    </w:p>
    <w:p w14:paraId="031E5D8D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научиться находить ошибки в чужом коде.</w:t>
      </w:r>
    </w:p>
    <w:p w14:paraId="3EF78A98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В программе </w:t>
      </w:r>
      <w:r w:rsidRPr="00E0723D">
        <w:rPr>
          <w:b/>
          <w:lang w:val="ru-RU"/>
        </w:rPr>
        <w:t>восемь ошибок</w:t>
      </w:r>
      <w:r w:rsidRPr="00E0723D">
        <w:rPr>
          <w:lang w:val="ru-RU"/>
        </w:rPr>
        <w:t>, связанных с числами и строками. Найди их все и исправь.</w:t>
      </w:r>
    </w:p>
    <w:p w14:paraId="398CAEAE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6516224C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>fun main() {</w:t>
      </w:r>
    </w:p>
    <w:p w14:paraId="1D2EBCB1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 xml:space="preserve">    var a = 10</w:t>
      </w:r>
    </w:p>
    <w:p w14:paraId="2509882D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 xml:space="preserve">    var b = 3</w:t>
      </w:r>
    </w:p>
    <w:p w14:paraId="79B9F0D3" w14:textId="77777777" w:rsidR="00262DC2" w:rsidRDefault="00262DC2">
      <w:pPr>
        <w:spacing w:after="0"/>
        <w:rPr>
          <w:rFonts w:hint="eastAsia"/>
        </w:rPr>
      </w:pPr>
    </w:p>
    <w:p w14:paraId="6D58BD9E" w14:textId="77777777" w:rsidR="00262DC2" w:rsidRDefault="001354C6">
      <w:pPr>
        <w:pStyle w:val="RTMinor"/>
        <w:spacing w:before="80" w:after="40"/>
        <w:rPr>
          <w:rFonts w:hint="eastAsia"/>
        </w:rPr>
      </w:pPr>
      <w:r>
        <w:rPr>
          <w:color w:val="0F9565"/>
        </w:rPr>
        <w:t xml:space="preserve">  KOTLIN</w:t>
      </w:r>
    </w:p>
    <w:p w14:paraId="006F570E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 xml:space="preserve">    val result1 = a / b  // должно быть 3.333</w:t>
      </w:r>
    </w:p>
    <w:p w14:paraId="4A6B62EA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 xml:space="preserve">    println("Деление: $result1")</w:t>
      </w:r>
    </w:p>
    <w:p w14:paraId="14BE9902" w14:textId="77777777" w:rsidR="00262DC2" w:rsidRDefault="00262DC2">
      <w:pPr>
        <w:spacing w:after="0"/>
        <w:rPr>
          <w:rFonts w:hint="eastAsia"/>
        </w:rPr>
      </w:pPr>
    </w:p>
    <w:p w14:paraId="6F00932D" w14:textId="77777777" w:rsidR="00262DC2" w:rsidRDefault="001354C6">
      <w:pPr>
        <w:pStyle w:val="RTMinor"/>
        <w:spacing w:before="80" w:after="40"/>
        <w:rPr>
          <w:rFonts w:hint="eastAsia"/>
        </w:rPr>
      </w:pPr>
      <w:r>
        <w:rPr>
          <w:color w:val="0F9565"/>
        </w:rPr>
        <w:t xml:space="preserve">  KOTLIN</w:t>
      </w:r>
    </w:p>
    <w:p w14:paraId="041B210F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 xml:space="preserve">    val text = "Kotlin"</w:t>
      </w:r>
    </w:p>
    <w:p w14:paraId="1FCFEBBB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 xml:space="preserve">    val firstLetter = text[1] // должно быть K</w:t>
      </w:r>
    </w:p>
    <w:p w14:paraId="06933004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 xml:space="preserve">    println("Первая буква: $firstLetter")</w:t>
      </w:r>
    </w:p>
    <w:p w14:paraId="57A5BD14" w14:textId="77777777" w:rsidR="00262DC2" w:rsidRDefault="00262DC2">
      <w:pPr>
        <w:spacing w:after="0"/>
        <w:rPr>
          <w:rFonts w:hint="eastAsia"/>
        </w:rPr>
      </w:pPr>
    </w:p>
    <w:p w14:paraId="0C5387E1" w14:textId="77777777" w:rsidR="00262DC2" w:rsidRDefault="001354C6">
      <w:pPr>
        <w:pStyle w:val="RTMinor"/>
        <w:spacing w:before="80" w:after="40"/>
        <w:rPr>
          <w:rFonts w:hint="eastAsia"/>
        </w:rPr>
      </w:pPr>
      <w:r>
        <w:rPr>
          <w:color w:val="0F9565"/>
        </w:rPr>
        <w:t xml:space="preserve">  KOTLIN</w:t>
      </w:r>
    </w:p>
    <w:p w14:paraId="7B906D85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 xml:space="preserve">    val name = "Иван"</w:t>
      </w:r>
    </w:p>
    <w:p w14:paraId="6EC67CA7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 xml:space="preserve">    val age = 17</w:t>
      </w:r>
    </w:p>
    <w:p w14:paraId="4FA8FDE4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 xml:space="preserve">    val message = "Меня зовут " + name + " мне " + age</w:t>
      </w:r>
    </w:p>
    <w:p w14:paraId="2120EAF9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t xml:space="preserve">    </w:t>
      </w:r>
      <w:r w:rsidRPr="00E0723D">
        <w:rPr>
          <w:lang w:val="ru-RU"/>
        </w:rPr>
        <w:t>// должно быть "Меня зовут Иван, мне 17 лет"</w:t>
      </w:r>
    </w:p>
    <w:p w14:paraId="06E30F74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4FD48312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26B530A4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 xml:space="preserve">    val str = "Android"</w:t>
      </w:r>
    </w:p>
    <w:p w14:paraId="1017DB06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 xml:space="preserve">    println("Длина: " + str.Length) // ошибка</w:t>
      </w:r>
    </w:p>
    <w:p w14:paraId="7E3A27AE" w14:textId="77777777" w:rsidR="00262DC2" w:rsidRDefault="00262DC2">
      <w:pPr>
        <w:spacing w:after="0"/>
        <w:rPr>
          <w:rFonts w:hint="eastAsia"/>
        </w:rPr>
      </w:pPr>
    </w:p>
    <w:p w14:paraId="18112863" w14:textId="77777777" w:rsidR="00262DC2" w:rsidRDefault="001354C6">
      <w:pPr>
        <w:pStyle w:val="RTMinor"/>
        <w:spacing w:before="80" w:after="40"/>
        <w:rPr>
          <w:rFonts w:hint="eastAsia"/>
        </w:rPr>
      </w:pPr>
      <w:r>
        <w:rPr>
          <w:color w:val="0F9565"/>
        </w:rPr>
        <w:t xml:space="preserve">  KOTLIN</w:t>
      </w:r>
    </w:p>
    <w:p w14:paraId="65472046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 xml:space="preserve">    val check = "Android" == "android" // должно быть true</w:t>
      </w:r>
    </w:p>
    <w:p w14:paraId="74AE141D" w14:textId="77777777" w:rsidR="00262DC2" w:rsidRDefault="00262DC2">
      <w:pPr>
        <w:spacing w:after="0"/>
        <w:rPr>
          <w:rFonts w:hint="eastAsia"/>
        </w:rPr>
      </w:pPr>
    </w:p>
    <w:p w14:paraId="554691F2" w14:textId="77777777" w:rsidR="00262DC2" w:rsidRDefault="001354C6">
      <w:pPr>
        <w:pStyle w:val="RTMinor"/>
        <w:spacing w:before="80" w:after="40"/>
        <w:rPr>
          <w:rFonts w:hint="eastAsia"/>
        </w:rPr>
      </w:pPr>
      <w:r>
        <w:rPr>
          <w:color w:val="0F9565"/>
        </w:rPr>
        <w:t xml:space="preserve">  KOTLIN</w:t>
      </w:r>
    </w:p>
    <w:p w14:paraId="0F59E308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 xml:space="preserve">    var score = 100</w:t>
      </w:r>
    </w:p>
    <w:p w14:paraId="066775E3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 xml:space="preserve">    score =+ 50 // ошибка, должно быть score += 50</w:t>
      </w:r>
    </w:p>
    <w:p w14:paraId="4A223FFC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 xml:space="preserve">    println(score)</w:t>
      </w:r>
    </w:p>
    <w:p w14:paraId="1EFD7B11" w14:textId="77777777" w:rsidR="00262DC2" w:rsidRDefault="00262DC2">
      <w:pPr>
        <w:spacing w:after="0"/>
        <w:rPr>
          <w:rFonts w:hint="eastAsia"/>
        </w:rPr>
      </w:pPr>
    </w:p>
    <w:p w14:paraId="7D6710D1" w14:textId="77777777" w:rsidR="00262DC2" w:rsidRDefault="001354C6">
      <w:pPr>
        <w:pStyle w:val="RTMinor"/>
        <w:spacing w:before="80" w:after="40"/>
        <w:rPr>
          <w:rFonts w:hint="eastAsia"/>
        </w:rPr>
      </w:pPr>
      <w:r>
        <w:rPr>
          <w:color w:val="0F9565"/>
        </w:rPr>
        <w:t xml:space="preserve">  KOTLIN</w:t>
      </w:r>
    </w:p>
    <w:p w14:paraId="75FD135D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 xml:space="preserve">    val pi = 3.14</w:t>
      </w:r>
    </w:p>
    <w:p w14:paraId="08DCD74A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 xml:space="preserve">    pi = 3.15 // ошибка</w:t>
      </w:r>
    </w:p>
    <w:p w14:paraId="1B3BF924" w14:textId="77777777" w:rsidR="00262DC2" w:rsidRDefault="00262DC2">
      <w:pPr>
        <w:spacing w:after="0"/>
        <w:rPr>
          <w:rFonts w:hint="eastAsia"/>
        </w:rPr>
      </w:pPr>
    </w:p>
    <w:p w14:paraId="66D1A9F3" w14:textId="77777777" w:rsidR="00262DC2" w:rsidRDefault="001354C6">
      <w:pPr>
        <w:pStyle w:val="RTMinor"/>
        <w:spacing w:before="80" w:after="40"/>
        <w:rPr>
          <w:rFonts w:hint="eastAsia"/>
        </w:rPr>
      </w:pPr>
      <w:r>
        <w:rPr>
          <w:color w:val="0F9565"/>
        </w:rPr>
        <w:t xml:space="preserve">  KOTLIN</w:t>
      </w:r>
    </w:p>
    <w:p w14:paraId="1471C13F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rPr>
          <w:color w:val="1B6379"/>
        </w:rPr>
        <w:t xml:space="preserve">    val userName = "  Иван  "</w:t>
      </w:r>
    </w:p>
    <w:p w14:paraId="6B0F4BED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 xml:space="preserve">    println(userName.trim) // ошибка, пропущены скобки</w:t>
      </w:r>
    </w:p>
    <w:p w14:paraId="44E0AC39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}</w:t>
      </w:r>
    </w:p>
    <w:p w14:paraId="7A3BDA8C" w14:textId="77777777" w:rsidR="00262DC2" w:rsidRDefault="00262DC2">
      <w:pPr>
        <w:spacing w:after="0"/>
        <w:rPr>
          <w:rFonts w:hint="eastAsia"/>
        </w:rPr>
      </w:pPr>
    </w:p>
    <w:p w14:paraId="653C36E0" w14:textId="77777777" w:rsidR="00262DC2" w:rsidRDefault="001354C6">
      <w:pPr>
        <w:spacing w:before="100" w:after="100"/>
        <w:rPr>
          <w:rFonts w:hint="eastAsia"/>
        </w:rPr>
      </w:pPr>
      <w:r>
        <w:rPr>
          <w:b/>
        </w:rPr>
        <w:t>Список ошибок: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3C4763" w14:paraId="119F584D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52121FB1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1C56ADDB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44587B42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117D5E82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290B48DB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2D25435D" w14:textId="77777777">
        <w:trPr>
          <w:cantSplit/>
        </w:trPr>
        <w:tc>
          <w:tcPr>
            <w:tcW w:w="6973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30F6CCF4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sz w:val="19"/>
                <w:lang w:val="ru-RU"/>
              </w:rPr>
              <w:t>Задание 20. Итоговая практическая работа (40 минут)</w:t>
            </w:r>
          </w:p>
        </w:tc>
        <w:tc>
          <w:tcPr>
            <w:tcW w:w="2494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07218CDA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596C7C"/>
                <w:sz w:val="14"/>
              </w:rPr>
              <w:t>ДОПОЛНИТЕЛЬНО</w:t>
            </w:r>
          </w:p>
        </w:tc>
      </w:tr>
    </w:tbl>
    <w:p w14:paraId="09961B28" w14:textId="77777777" w:rsidR="00262DC2" w:rsidRDefault="00262DC2">
      <w:pPr>
        <w:spacing w:after="0"/>
        <w:rPr>
          <w:rFonts w:hint="eastAsia"/>
        </w:rPr>
      </w:pPr>
    </w:p>
    <w:p w14:paraId="5E9C953C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Зачем:</w:t>
      </w:r>
      <w:r w:rsidRPr="00E0723D">
        <w:rPr>
          <w:lang w:val="ru-RU"/>
        </w:rPr>
        <w:t xml:space="preserve"> показать, что ты умеешь работать с числами и строками.</w:t>
      </w:r>
    </w:p>
    <w:p w14:paraId="3816187B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Тема на выбор:</w:t>
      </w:r>
      <w:r w:rsidRPr="00E0723D">
        <w:rPr>
          <w:lang w:val="ru-RU"/>
        </w:rPr>
        <w:br/>
        <w:t>калькулятор расходов;</w:t>
      </w:r>
      <w:r w:rsidRPr="00E0723D">
        <w:rPr>
          <w:lang w:val="ru-RU"/>
        </w:rPr>
        <w:br/>
        <w:t>карточка товара с расчётом скидки;</w:t>
      </w:r>
      <w:r w:rsidRPr="00E0723D">
        <w:rPr>
          <w:lang w:val="ru-RU"/>
        </w:rPr>
        <w:br/>
        <w:t>профиль пользователя с генерацией логина;</w:t>
      </w:r>
      <w:r w:rsidRPr="00E0723D">
        <w:rPr>
          <w:lang w:val="ru-RU"/>
        </w:rPr>
        <w:br/>
        <w:t>конвертер валют;</w:t>
      </w:r>
      <w:r w:rsidRPr="00E0723D">
        <w:rPr>
          <w:lang w:val="ru-RU"/>
        </w:rPr>
        <w:br/>
        <w:t>калькулятор ИМТ;</w:t>
      </w:r>
      <w:r w:rsidRPr="00E0723D">
        <w:rPr>
          <w:lang w:val="ru-RU"/>
        </w:rPr>
        <w:br/>
        <w:t>расчёт стипендии.</w:t>
      </w:r>
    </w:p>
    <w:p w14:paraId="42B5FFEC" w14:textId="77777777" w:rsidR="00262DC2" w:rsidRPr="00E0723D" w:rsidRDefault="001354C6">
      <w:pPr>
        <w:spacing w:before="100" w:after="100"/>
        <w:rPr>
          <w:rFonts w:hint="eastAsia"/>
          <w:lang w:val="ru-RU"/>
        </w:rPr>
      </w:pPr>
      <w:r w:rsidRPr="00E0723D">
        <w:rPr>
          <w:b/>
          <w:lang w:val="ru-RU"/>
        </w:rPr>
        <w:t>Требования:</w:t>
      </w:r>
      <w:r w:rsidRPr="00E0723D">
        <w:rPr>
          <w:lang w:val="ru-RU"/>
        </w:rPr>
        <w:br/>
        <w:t>минимум 5 переменных;</w:t>
      </w:r>
      <w:r w:rsidRPr="00E0723D">
        <w:rPr>
          <w:lang w:val="ru-RU"/>
        </w:rPr>
        <w:br/>
        <w:t>минимум 3 арифметических операции;</w:t>
      </w:r>
      <w:r w:rsidRPr="00E0723D">
        <w:rPr>
          <w:lang w:val="ru-RU"/>
        </w:rPr>
        <w:br/>
        <w:t>минимум 4 метода строк;</w:t>
      </w:r>
      <w:r w:rsidRPr="00E0723D">
        <w:rPr>
          <w:lang w:val="ru-RU"/>
        </w:rPr>
        <w:br/>
        <w:t>минимум 1 сравнение строк;</w:t>
      </w:r>
      <w:r w:rsidRPr="00E0723D">
        <w:rPr>
          <w:lang w:val="ru-RU"/>
        </w:rPr>
        <w:br/>
        <w:t>вывод в виде карточки с рамкой;</w:t>
      </w:r>
      <w:r w:rsidRPr="00E0723D">
        <w:rPr>
          <w:lang w:val="ru-RU"/>
        </w:rPr>
        <w:br/>
        <w:t>минимум один комментарий в коде.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3C4763" w14:paraId="661EC1E1" w14:textId="77777777">
        <w:trPr>
          <w:cantSplit/>
        </w:trPr>
        <w:tc>
          <w:tcPr>
            <w:tcW w:w="9808" w:type="dxa"/>
            <w:tcBorders>
              <w:top w:val="single" w:sz="7" w:space="0" w:color="A6D8B8"/>
              <w:left w:val="single" w:sz="7" w:space="0" w:color="A6D8B8"/>
              <w:bottom w:val="single" w:sz="7" w:space="0" w:color="A6D8B8"/>
              <w:right w:val="single" w:sz="7" w:space="0" w:color="A6D8B8"/>
            </w:tcBorders>
            <w:shd w:val="clear" w:color="auto" w:fill="F7FAFB"/>
            <w:tcMar>
              <w:top w:w="110" w:type="dxa"/>
              <w:left w:w="160" w:type="dxa"/>
              <w:bottom w:w="100" w:type="dxa"/>
              <w:right w:w="160" w:type="dxa"/>
            </w:tcMar>
          </w:tcPr>
          <w:p w14:paraId="5B27E763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4"/>
                <w:lang w:val="ru-RU"/>
              </w:rPr>
              <w:t>СКРИНШОТ РЕЗУЛЬТАТА  /  нажми внутри поля и вставь изображение (</w:t>
            </w:r>
            <w:r>
              <w:rPr>
                <w:b/>
                <w:color w:val="0F9565"/>
                <w:sz w:val="14"/>
              </w:rPr>
              <w:t>Ctrl</w:t>
            </w:r>
            <w:r w:rsidRPr="00E0723D">
              <w:rPr>
                <w:b/>
                <w:color w:val="0F9565"/>
                <w:sz w:val="14"/>
                <w:lang w:val="ru-RU"/>
              </w:rPr>
              <w:t xml:space="preserve"> + </w:t>
            </w:r>
            <w:r>
              <w:rPr>
                <w:b/>
                <w:color w:val="0F9565"/>
                <w:sz w:val="14"/>
              </w:rPr>
              <w:t>V</w:t>
            </w:r>
            <w:r w:rsidRPr="00E0723D">
              <w:rPr>
                <w:b/>
                <w:color w:val="0F9565"/>
                <w:sz w:val="14"/>
                <w:lang w:val="ru-RU"/>
              </w:rPr>
              <w:t>)</w:t>
            </w:r>
          </w:p>
          <w:p w14:paraId="24E494F6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70336C98" w14:textId="77777777" w:rsidR="00262DC2" w:rsidRPr="00E0723D" w:rsidRDefault="001354C6">
            <w:pPr>
              <w:spacing w:after="3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 </w:t>
            </w:r>
          </w:p>
          <w:p w14:paraId="7FD9EB24" w14:textId="77777777" w:rsidR="00262DC2" w:rsidRPr="00E0723D" w:rsidRDefault="00262DC2">
            <w:pPr>
              <w:rPr>
                <w:rFonts w:hint="eastAsia"/>
                <w:lang w:val="ru-RU"/>
              </w:rPr>
            </w:pPr>
          </w:p>
        </w:tc>
      </w:tr>
    </w:tbl>
    <w:p w14:paraId="4500D40B" w14:textId="77777777" w:rsidR="00262DC2" w:rsidRPr="00E0723D" w:rsidRDefault="001354C6">
      <w:pPr>
        <w:pStyle w:val="RTMinor"/>
        <w:spacing w:after="160"/>
        <w:rPr>
          <w:rFonts w:hint="eastAsia"/>
          <w:lang w:val="ru-RU"/>
        </w:rPr>
      </w:pPr>
      <w:r w:rsidRPr="00E0723D">
        <w:rPr>
          <w:lang w:val="ru-RU"/>
        </w:rPr>
        <w:t>Что я проверил(а):   □ код запускается    □ результат верный    □ скриншот добавлен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73"/>
        <w:gridCol w:w="2494"/>
      </w:tblGrid>
      <w:tr w:rsidR="00262DC2" w14:paraId="7C9CE9DF" w14:textId="77777777">
        <w:trPr>
          <w:cantSplit/>
        </w:trPr>
        <w:tc>
          <w:tcPr>
            <w:tcW w:w="6973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4BD374C6" w14:textId="77777777" w:rsidR="00262DC2" w:rsidRDefault="001354C6">
            <w:pPr>
              <w:rPr>
                <w:rFonts w:hint="eastAsia"/>
              </w:rPr>
            </w:pPr>
            <w:r>
              <w:rPr>
                <w:b/>
                <w:sz w:val="19"/>
              </w:rPr>
              <w:t>Задание 21. Проверь себя (20 минут)</w:t>
            </w:r>
          </w:p>
        </w:tc>
        <w:tc>
          <w:tcPr>
            <w:tcW w:w="2494" w:type="dxa"/>
            <w:shd w:val="clear" w:color="auto" w:fill="E9EFF1"/>
            <w:tcMar>
              <w:top w:w="150" w:type="dxa"/>
              <w:left w:w="140" w:type="dxa"/>
              <w:bottom w:w="135" w:type="dxa"/>
              <w:right w:w="100" w:type="dxa"/>
            </w:tcMar>
          </w:tcPr>
          <w:p w14:paraId="0A33B46A" w14:textId="77777777" w:rsidR="00262DC2" w:rsidRDefault="001354C6">
            <w:pPr>
              <w:jc w:val="right"/>
              <w:rPr>
                <w:rFonts w:hint="eastAsia"/>
              </w:rPr>
            </w:pPr>
            <w:r>
              <w:rPr>
                <w:b/>
                <w:color w:val="596C7C"/>
                <w:sz w:val="14"/>
              </w:rPr>
              <w:t>ДОПОЛНИТЕЛЬНО</w:t>
            </w:r>
          </w:p>
        </w:tc>
      </w:tr>
    </w:tbl>
    <w:p w14:paraId="2AC50607" w14:textId="77777777" w:rsidR="00262DC2" w:rsidRDefault="00262DC2">
      <w:pPr>
        <w:spacing w:after="0"/>
        <w:rPr>
          <w:rFonts w:hint="eastAsia"/>
        </w:rPr>
      </w:pPr>
    </w:p>
    <w:p w14:paraId="6384F150" w14:textId="77777777" w:rsidR="00262DC2" w:rsidRDefault="001354C6">
      <w:pPr>
        <w:spacing w:after="100"/>
        <w:rPr>
          <w:rFonts w:hint="eastAsia"/>
        </w:rPr>
      </w:pPr>
      <w:r>
        <w:rPr>
          <w:b/>
        </w:rPr>
        <w:t>Ответь письменно:</w:t>
      </w:r>
    </w:p>
    <w:p w14:paraId="7E2A81CB" w14:textId="77777777" w:rsidR="00262DC2" w:rsidRDefault="001354C6">
      <w:pPr>
        <w:spacing w:after="100"/>
        <w:rPr>
          <w:rFonts w:hint="eastAsia"/>
        </w:rPr>
      </w:pPr>
      <w:r>
        <w:t xml:space="preserve">Что делает оператор </w:t>
      </w:r>
      <w:r>
        <w:rPr>
          <w:rFonts w:ascii="DejaVu Sans Mono" w:hAnsi="DejaVu Sans Mono"/>
          <w:color w:val="0F9565"/>
          <w:sz w:val="16"/>
        </w:rPr>
        <w:t>%</w:t>
      </w:r>
      <w:r>
        <w:t>?</w:t>
      </w:r>
    </w:p>
    <w:p w14:paraId="3FC252FD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Что произойдёт при делении </w:t>
      </w:r>
      <w:r w:rsidRPr="00E0723D">
        <w:rPr>
          <w:rFonts w:ascii="DejaVu Sans Mono" w:hAnsi="DejaVu Sans Mono"/>
          <w:color w:val="0F9565"/>
          <w:sz w:val="16"/>
          <w:lang w:val="ru-RU"/>
        </w:rPr>
        <w:t>5 / 3</w:t>
      </w:r>
      <w:r w:rsidRPr="00E0723D">
        <w:rPr>
          <w:lang w:val="ru-RU"/>
        </w:rPr>
        <w:t xml:space="preserve"> в </w:t>
      </w:r>
      <w:r>
        <w:t>Kotlin</w:t>
      </w:r>
      <w:r w:rsidRPr="00E0723D">
        <w:rPr>
          <w:lang w:val="ru-RU"/>
        </w:rPr>
        <w:t>?</w:t>
      </w:r>
    </w:p>
    <w:p w14:paraId="1CF692B2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Чем </w:t>
      </w:r>
      <w:r w:rsidRPr="00E0723D">
        <w:rPr>
          <w:rFonts w:ascii="DejaVu Sans Mono" w:hAnsi="DejaVu Sans Mono"/>
          <w:color w:val="0F9565"/>
          <w:sz w:val="16"/>
          <w:lang w:val="ru-RU"/>
        </w:rPr>
        <w:t>++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lang w:val="ru-RU"/>
        </w:rPr>
        <w:t xml:space="preserve"> отличается от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>++</w:t>
      </w:r>
      <w:r w:rsidRPr="00E0723D">
        <w:rPr>
          <w:lang w:val="ru-RU"/>
        </w:rPr>
        <w:t>?</w:t>
      </w:r>
    </w:p>
    <w:p w14:paraId="3A6687E3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Что означает запись </w:t>
      </w:r>
      <w:r>
        <w:rPr>
          <w:rFonts w:ascii="DejaVu Sans Mono" w:hAnsi="DejaVu Sans Mono"/>
          <w:color w:val="0F9565"/>
          <w:sz w:val="16"/>
        </w:rPr>
        <w:t>score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+= 10</w:t>
      </w:r>
      <w:r w:rsidRPr="00E0723D">
        <w:rPr>
          <w:lang w:val="ru-RU"/>
        </w:rPr>
        <w:t>?</w:t>
      </w:r>
    </w:p>
    <w:p w14:paraId="0A77E569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Что такое конкатенация строк?</w:t>
      </w:r>
    </w:p>
    <w:p w14:paraId="34A8ADBC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С какого индекса начинается строка?</w:t>
      </w:r>
    </w:p>
    <w:p w14:paraId="461DCECD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Как узнать длину строки?</w:t>
      </w:r>
    </w:p>
    <w:p w14:paraId="00936F95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Что делает 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trim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>?</w:t>
      </w:r>
    </w:p>
    <w:p w14:paraId="332C6A31" w14:textId="77777777" w:rsidR="00262DC2" w:rsidRDefault="001354C6">
      <w:pPr>
        <w:spacing w:after="100"/>
        <w:rPr>
          <w:rFonts w:hint="eastAsia"/>
        </w:rPr>
      </w:pPr>
      <w:r>
        <w:t xml:space="preserve">Что делает </w:t>
      </w:r>
      <w:r>
        <w:rPr>
          <w:rFonts w:ascii="DejaVu Sans Mono" w:hAnsi="DejaVu Sans Mono"/>
          <w:color w:val="0F9565"/>
          <w:sz w:val="16"/>
        </w:rPr>
        <w:t>.replace(a, b)</w:t>
      </w:r>
      <w:r>
        <w:t>?</w:t>
      </w:r>
    </w:p>
    <w:p w14:paraId="49F2A315" w14:textId="77777777" w:rsidR="00262DC2" w:rsidRDefault="001354C6">
      <w:pPr>
        <w:spacing w:after="100"/>
        <w:rPr>
          <w:rFonts w:hint="eastAsia"/>
        </w:rPr>
      </w:pPr>
      <w:r>
        <w:t xml:space="preserve">Что делает </w:t>
      </w:r>
      <w:r>
        <w:rPr>
          <w:rFonts w:ascii="DejaVu Sans Mono" w:hAnsi="DejaVu Sans Mono"/>
          <w:color w:val="0F9565"/>
          <w:sz w:val="16"/>
        </w:rPr>
        <w:t>.substring(a, b)</w:t>
      </w:r>
      <w:r>
        <w:t>?</w:t>
      </w:r>
    </w:p>
    <w:p w14:paraId="7C673454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Что вернёт 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indexOf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>, если подстрока не найдена?</w:t>
      </w:r>
    </w:p>
    <w:p w14:paraId="1E4F7EFE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Чем 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startsWith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 xml:space="preserve"> отличается от </w:t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contains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>?</w:t>
      </w:r>
    </w:p>
    <w:p w14:paraId="6AC78F24" w14:textId="77777777" w:rsidR="00262DC2" w:rsidRPr="00E0723D" w:rsidRDefault="001354C6">
      <w:pPr>
        <w:pStyle w:val="RTSection"/>
        <w:rPr>
          <w:rFonts w:hint="eastAsia"/>
          <w:lang w:val="ru-RU"/>
        </w:rPr>
      </w:pPr>
      <w:r w:rsidRPr="00E0723D">
        <w:rPr>
          <w:b w:val="0"/>
          <w:lang w:val="ru-RU"/>
        </w:rPr>
        <w:t>Итог занятия</w:t>
      </w:r>
    </w:p>
    <w:p w14:paraId="04CB531D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Что я узнал(а):</w:t>
      </w:r>
    </w:p>
    <w:p w14:paraId="07403CE8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Что было непонятно:</w:t>
      </w:r>
    </w:p>
    <w:p w14:paraId="466D3AB1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Что понравилось больше всего:</w:t>
      </w:r>
    </w:p>
    <w:p w14:paraId="67716ACB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Какой метод строк показался самым полезным:</w:t>
      </w:r>
    </w:p>
    <w:p w14:paraId="051AED6E" w14:textId="77777777" w:rsidR="00262DC2" w:rsidRPr="00E0723D" w:rsidRDefault="001354C6">
      <w:pPr>
        <w:pStyle w:val="RTSection"/>
        <w:rPr>
          <w:rFonts w:hint="eastAsia"/>
          <w:lang w:val="ru-RU"/>
        </w:rPr>
      </w:pPr>
      <w:r w:rsidRPr="00E0723D">
        <w:rPr>
          <w:b w:val="0"/>
          <w:lang w:val="ru-RU"/>
        </w:rPr>
        <w:t>Домашнее задание</w:t>
      </w:r>
    </w:p>
    <w:p w14:paraId="751335DA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Обязательная часть:</w:t>
      </w:r>
    </w:p>
    <w:p w14:paraId="7D05E26E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Напиши программу </w:t>
      </w:r>
      <w:r w:rsidRPr="00E0723D">
        <w:rPr>
          <w:b/>
          <w:lang w:val="ru-RU"/>
        </w:rPr>
        <w:t>«Калькулятор»</w:t>
      </w:r>
      <w:r w:rsidRPr="00E0723D">
        <w:rPr>
          <w:lang w:val="ru-RU"/>
        </w:rPr>
        <w:t>: две переменные, вывод всех арифметических операций.</w:t>
      </w:r>
    </w:p>
    <w:p w14:paraId="2AC55F7D" w14:textId="49C271E7" w:rsidR="00680423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Напиши программу </w:t>
      </w:r>
      <w:r w:rsidRPr="00E0723D">
        <w:rPr>
          <w:b/>
          <w:lang w:val="ru-RU"/>
        </w:rPr>
        <w:t>«Обработка имени»</w:t>
      </w:r>
      <w:r w:rsidRPr="00E0723D">
        <w:rPr>
          <w:lang w:val="ru-RU"/>
        </w:rPr>
        <w:t>: привести «грязную» строку к аккуратному виду.</w:t>
      </w:r>
    </w:p>
    <w:p w14:paraId="728D3351" w14:textId="263317D6" w:rsidR="00262DC2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Напиши программу </w:t>
      </w:r>
      <w:r w:rsidRPr="00E0723D">
        <w:rPr>
          <w:b/>
          <w:lang w:val="ru-RU"/>
        </w:rPr>
        <w:t xml:space="preserve">«Генератор </w:t>
      </w:r>
      <w:r>
        <w:rPr>
          <w:b/>
        </w:rPr>
        <w:t>email</w:t>
      </w:r>
      <w:r w:rsidRPr="00E0723D">
        <w:rPr>
          <w:b/>
          <w:lang w:val="ru-RU"/>
        </w:rPr>
        <w:t>»</w:t>
      </w:r>
      <w:r w:rsidRPr="00E0723D">
        <w:rPr>
          <w:lang w:val="ru-RU"/>
        </w:rPr>
        <w:t xml:space="preserve">: имя + фамилия + год → </w:t>
      </w:r>
      <w:hyperlink r:id="rId23" w:history="1">
        <w:r w:rsidR="00680423" w:rsidRPr="00980869">
          <w:rPr>
            <w:rStyle w:val="aff8"/>
            <w:rFonts w:ascii="DejaVu Sans Mono" w:hAnsi="DejaVu Sans Mono"/>
            <w:sz w:val="16"/>
          </w:rPr>
          <w:t>ivan</w:t>
        </w:r>
        <w:r w:rsidR="00680423" w:rsidRPr="00980869">
          <w:rPr>
            <w:rStyle w:val="aff8"/>
            <w:rFonts w:ascii="DejaVu Sans Mono" w:hAnsi="DejaVu Sans Mono"/>
            <w:sz w:val="16"/>
            <w:lang w:val="ru-RU"/>
          </w:rPr>
          <w:t>_</w:t>
        </w:r>
        <w:r w:rsidR="00680423" w:rsidRPr="00980869">
          <w:rPr>
            <w:rStyle w:val="aff8"/>
            <w:rFonts w:ascii="DejaVu Sans Mono" w:hAnsi="DejaVu Sans Mono"/>
            <w:sz w:val="16"/>
          </w:rPr>
          <w:t>petrov</w:t>
        </w:r>
        <w:r w:rsidR="00680423" w:rsidRPr="00980869">
          <w:rPr>
            <w:rStyle w:val="aff8"/>
            <w:rFonts w:ascii="DejaVu Sans Mono" w:hAnsi="DejaVu Sans Mono"/>
            <w:sz w:val="16"/>
            <w:lang w:val="ru-RU"/>
          </w:rPr>
          <w:t>_2007@</w:t>
        </w:r>
        <w:r w:rsidR="00680423" w:rsidRPr="00980869">
          <w:rPr>
            <w:rStyle w:val="aff8"/>
            <w:rFonts w:ascii="DejaVu Sans Mono" w:hAnsi="DejaVu Sans Mono"/>
            <w:sz w:val="16"/>
          </w:rPr>
          <w:t>itmoscow</w:t>
        </w:r>
        <w:r w:rsidR="00680423" w:rsidRPr="00980869">
          <w:rPr>
            <w:rStyle w:val="aff8"/>
            <w:rFonts w:ascii="DejaVu Sans Mono" w:hAnsi="DejaVu Sans Mono"/>
            <w:sz w:val="16"/>
            <w:lang w:val="ru-RU"/>
          </w:rPr>
          <w:t>.</w:t>
        </w:r>
        <w:r w:rsidR="00680423" w:rsidRPr="00980869">
          <w:rPr>
            <w:rStyle w:val="aff8"/>
            <w:rFonts w:ascii="DejaVu Sans Mono" w:hAnsi="DejaVu Sans Mono"/>
            <w:sz w:val="16"/>
          </w:rPr>
          <w:t>ru</w:t>
        </w:r>
      </w:hyperlink>
      <w:r w:rsidRPr="00E0723D">
        <w:rPr>
          <w:lang w:val="ru-RU"/>
        </w:rPr>
        <w:t>.</w:t>
      </w:r>
    </w:p>
    <w:p w14:paraId="471E7D1C" w14:textId="29D1C01D" w:rsidR="00680423" w:rsidRPr="00E0723D" w:rsidRDefault="00680423">
      <w:pPr>
        <w:spacing w:after="100"/>
        <w:rPr>
          <w:rFonts w:hint="eastAsia"/>
          <w:lang w:val="ru-RU"/>
        </w:rPr>
      </w:pPr>
      <w:r w:rsidRPr="00680423">
        <w:rPr>
          <w:noProof/>
          <w:lang w:val="ru-RU" w:eastAsia="ru-RU"/>
        </w:rPr>
        <w:drawing>
          <wp:inline distT="0" distB="0" distL="0" distR="0" wp14:anchorId="6EC3D9DF" wp14:editId="57A51F4D">
            <wp:extent cx="6228080" cy="2162810"/>
            <wp:effectExtent l="0" t="0" r="127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9247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Творческая часть (на выбор):</w:t>
      </w:r>
    </w:p>
    <w:p w14:paraId="67567E57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Напиши программу </w:t>
      </w:r>
      <w:r w:rsidRPr="00E0723D">
        <w:rPr>
          <w:b/>
          <w:lang w:val="ru-RU"/>
        </w:rPr>
        <w:t>«Генератор пароля»</w:t>
      </w:r>
      <w:r w:rsidRPr="00E0723D">
        <w:rPr>
          <w:lang w:val="ru-RU"/>
        </w:rPr>
        <w:t>: имя + год + длина имени.</w:t>
      </w:r>
    </w:p>
    <w:p w14:paraId="7C39B38E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Напиши программу </w:t>
      </w:r>
      <w:r w:rsidRPr="00E0723D">
        <w:rPr>
          <w:b/>
          <w:lang w:val="ru-RU"/>
        </w:rPr>
        <w:t xml:space="preserve">«Разбор </w:t>
      </w:r>
      <w:r>
        <w:rPr>
          <w:b/>
        </w:rPr>
        <w:t>URL</w:t>
      </w:r>
      <w:r w:rsidRPr="00E0723D">
        <w:rPr>
          <w:b/>
          <w:lang w:val="ru-RU"/>
        </w:rPr>
        <w:t>»</w:t>
      </w:r>
      <w:r w:rsidRPr="00E0723D">
        <w:rPr>
          <w:lang w:val="ru-RU"/>
        </w:rPr>
        <w:t>: выдели из адреса сайт, домен, путь.</w:t>
      </w:r>
    </w:p>
    <w:p w14:paraId="4CAA5AA0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Напиши программу </w:t>
      </w:r>
      <w:r w:rsidRPr="00E0723D">
        <w:rPr>
          <w:b/>
          <w:lang w:val="ru-RU"/>
        </w:rPr>
        <w:t>«Калькулятор чаевых»</w:t>
      </w:r>
      <w:r w:rsidRPr="00E0723D">
        <w:rPr>
          <w:lang w:val="ru-RU"/>
        </w:rPr>
        <w:t>: сумма счёта, процент, итог.</w:t>
      </w:r>
    </w:p>
    <w:p w14:paraId="3E6398B2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Напиши программу </w:t>
      </w:r>
      <w:r w:rsidRPr="00E0723D">
        <w:rPr>
          <w:b/>
          <w:lang w:val="ru-RU"/>
        </w:rPr>
        <w:t>«Счётчик слов»</w:t>
      </w:r>
      <w:r w:rsidRPr="00E0723D">
        <w:rPr>
          <w:lang w:val="ru-RU"/>
        </w:rPr>
        <w:t>: посчитай, сколько слов в строке.</w:t>
      </w:r>
    </w:p>
    <w:p w14:paraId="0DE5C613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Для домашнего задания прикрепи скриншоты.</w:t>
      </w:r>
    </w:p>
    <w:p w14:paraId="42EC7F79" w14:textId="77777777" w:rsidR="00262DC2" w:rsidRPr="00E0723D" w:rsidRDefault="001354C6">
      <w:pPr>
        <w:pStyle w:val="RTSection"/>
        <w:rPr>
          <w:rFonts w:hint="eastAsia"/>
          <w:lang w:val="ru-RU"/>
        </w:rPr>
      </w:pPr>
      <w:r w:rsidRPr="00E0723D">
        <w:rPr>
          <w:b w:val="0"/>
          <w:lang w:val="ru-RU"/>
        </w:rPr>
        <w:t>Как сдать работу</w:t>
      </w:r>
    </w:p>
    <w:p w14:paraId="05E3241F" w14:textId="77777777" w:rsidR="00262DC2" w:rsidRPr="00E0723D" w:rsidRDefault="001354C6">
      <w:pPr>
        <w:pStyle w:val="RTSub"/>
        <w:rPr>
          <w:rFonts w:hint="eastAsia"/>
          <w:lang w:val="ru-RU"/>
        </w:rPr>
      </w:pPr>
      <w:r w:rsidRPr="00E0723D">
        <w:rPr>
          <w:b w:val="0"/>
          <w:lang w:val="ru-RU"/>
        </w:rPr>
        <w:t>Шаг 1. Открой свой репозиторий</w:t>
      </w:r>
    </w:p>
    <w:p w14:paraId="75ED6099" w14:textId="7FD72587" w:rsidR="00262DC2" w:rsidRPr="003C4763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Зайди на .</w:t>
      </w:r>
      <w:r w:rsidR="004F5266">
        <w:t>text</w:t>
      </w:r>
    </w:p>
    <w:p w14:paraId="2E9FB549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Нажми на аватар → </w:t>
      </w:r>
      <w:r>
        <w:rPr>
          <w:b/>
        </w:rPr>
        <w:t>Your</w:t>
      </w:r>
      <w:r w:rsidRPr="00E0723D">
        <w:rPr>
          <w:b/>
          <w:lang w:val="ru-RU"/>
        </w:rPr>
        <w:t xml:space="preserve"> </w:t>
      </w:r>
      <w:r>
        <w:rPr>
          <w:b/>
        </w:rPr>
        <w:t>repositories</w:t>
      </w:r>
      <w:r w:rsidRPr="00E0723D">
        <w:rPr>
          <w:lang w:val="ru-RU"/>
        </w:rPr>
        <w:t>.</w:t>
      </w:r>
    </w:p>
    <w:p w14:paraId="3FFA73FB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Выбери </w:t>
      </w:r>
      <w:r>
        <w:rPr>
          <w:b/>
        </w:rPr>
        <w:t>kodim</w:t>
      </w:r>
      <w:r w:rsidRPr="00E0723D">
        <w:rPr>
          <w:b/>
          <w:lang w:val="ru-RU"/>
        </w:rPr>
        <w:t>-</w:t>
      </w:r>
      <w:r>
        <w:rPr>
          <w:b/>
        </w:rPr>
        <w:t>pod</w:t>
      </w:r>
      <w:r w:rsidRPr="00E0723D">
        <w:rPr>
          <w:b/>
          <w:lang w:val="ru-RU"/>
        </w:rPr>
        <w:t>-</w:t>
      </w:r>
      <w:r>
        <w:rPr>
          <w:b/>
        </w:rPr>
        <w:t>android</w:t>
      </w:r>
      <w:r w:rsidRPr="00E0723D">
        <w:rPr>
          <w:b/>
          <w:lang w:val="ru-RU"/>
        </w:rPr>
        <w:t>-ФАМИЛИЯ</w:t>
      </w:r>
      <w:r w:rsidRPr="00E0723D">
        <w:rPr>
          <w:lang w:val="ru-RU"/>
        </w:rPr>
        <w:t>.</w:t>
      </w:r>
    </w:p>
    <w:p w14:paraId="06404272" w14:textId="77777777" w:rsidR="00262DC2" w:rsidRPr="00E0723D" w:rsidRDefault="001354C6">
      <w:pPr>
        <w:pStyle w:val="RTSub"/>
        <w:rPr>
          <w:rFonts w:hint="eastAsia"/>
          <w:lang w:val="ru-RU"/>
        </w:rPr>
      </w:pPr>
      <w:r w:rsidRPr="00E0723D">
        <w:rPr>
          <w:b w:val="0"/>
          <w:lang w:val="ru-RU"/>
        </w:rPr>
        <w:t>Шаг 2. Загрузи файл</w:t>
      </w:r>
    </w:p>
    <w:p w14:paraId="6A41D638" w14:textId="77777777" w:rsidR="00262DC2" w:rsidRPr="00BA4BB0" w:rsidRDefault="001354C6">
      <w:pPr>
        <w:spacing w:after="100"/>
        <w:rPr>
          <w:rFonts w:hint="eastAsia"/>
        </w:rPr>
      </w:pPr>
      <w:r w:rsidRPr="00E0723D">
        <w:rPr>
          <w:lang w:val="ru-RU"/>
        </w:rPr>
        <w:t>Нажми</w:t>
      </w:r>
      <w:r w:rsidRPr="00BA4BB0">
        <w:t xml:space="preserve"> </w:t>
      </w:r>
      <w:r>
        <w:rPr>
          <w:b/>
        </w:rPr>
        <w:t>Add</w:t>
      </w:r>
      <w:r w:rsidRPr="00BA4BB0">
        <w:rPr>
          <w:b/>
        </w:rPr>
        <w:t xml:space="preserve"> </w:t>
      </w:r>
      <w:r>
        <w:rPr>
          <w:b/>
        </w:rPr>
        <w:t>file</w:t>
      </w:r>
      <w:r w:rsidRPr="00BA4BB0">
        <w:t xml:space="preserve"> → </w:t>
      </w:r>
      <w:r>
        <w:rPr>
          <w:b/>
        </w:rPr>
        <w:t>Upload</w:t>
      </w:r>
      <w:r w:rsidRPr="00BA4BB0">
        <w:rPr>
          <w:b/>
        </w:rPr>
        <w:t xml:space="preserve"> </w:t>
      </w:r>
      <w:r>
        <w:rPr>
          <w:b/>
        </w:rPr>
        <w:t>files</w:t>
      </w:r>
      <w:r w:rsidRPr="00BA4BB0">
        <w:t>.</w:t>
      </w:r>
    </w:p>
    <w:p w14:paraId="7AC41521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Перетащи файл </w:t>
      </w:r>
      <w:r w:rsidRPr="00E0723D">
        <w:rPr>
          <w:b/>
          <w:lang w:val="ru-RU"/>
        </w:rPr>
        <w:t>.</w:t>
      </w:r>
      <w:r>
        <w:rPr>
          <w:b/>
        </w:rPr>
        <w:t>docx</w:t>
      </w:r>
      <w:r w:rsidRPr="00E0723D">
        <w:rPr>
          <w:lang w:val="ru-RU"/>
        </w:rPr>
        <w:t>.</w:t>
      </w:r>
    </w:p>
    <w:p w14:paraId="4F6B9DAE" w14:textId="77777777" w:rsidR="00262DC2" w:rsidRPr="00E0723D" w:rsidRDefault="001354C6">
      <w:pPr>
        <w:spacing w:after="100"/>
        <w:rPr>
          <w:rFonts w:hint="eastAsia"/>
          <w:lang w:val="ru-RU"/>
        </w:rPr>
      </w:pPr>
      <w:r>
        <w:rPr>
          <w:b/>
        </w:rPr>
        <w:t>Commit</w:t>
      </w:r>
      <w:r w:rsidRPr="00E0723D">
        <w:rPr>
          <w:b/>
          <w:lang w:val="ru-RU"/>
        </w:rPr>
        <w:t xml:space="preserve"> </w:t>
      </w:r>
      <w:r>
        <w:rPr>
          <w:b/>
        </w:rPr>
        <w:t>message</w:t>
      </w:r>
      <w:r w:rsidRPr="00E0723D">
        <w:rPr>
          <w:b/>
          <w:lang w:val="ru-RU"/>
        </w:rPr>
        <w:t>:</w:t>
      </w:r>
      <w:r w:rsidRPr="00E0723D">
        <w:rPr>
          <w:lang w:val="ru-RU"/>
        </w:rPr>
        <w:t xml:space="preserve"> «Рабочая тетрадь: Числа и строки».</w:t>
      </w:r>
    </w:p>
    <w:p w14:paraId="6E8CFE70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Нажми </w:t>
      </w:r>
      <w:r>
        <w:rPr>
          <w:b/>
        </w:rPr>
        <w:t>Commit</w:t>
      </w:r>
      <w:r w:rsidRPr="00E0723D">
        <w:rPr>
          <w:b/>
          <w:lang w:val="ru-RU"/>
        </w:rPr>
        <w:t xml:space="preserve"> </w:t>
      </w:r>
      <w:r>
        <w:rPr>
          <w:b/>
        </w:rPr>
        <w:t>changes</w:t>
      </w:r>
      <w:r w:rsidRPr="00E0723D">
        <w:rPr>
          <w:lang w:val="ru-RU"/>
        </w:rPr>
        <w:t>.</w:t>
      </w:r>
    </w:p>
    <w:p w14:paraId="320A13E9" w14:textId="77777777" w:rsidR="00262DC2" w:rsidRPr="00E0723D" w:rsidRDefault="001354C6">
      <w:pPr>
        <w:pStyle w:val="RTSub"/>
        <w:rPr>
          <w:rFonts w:hint="eastAsia"/>
          <w:lang w:val="ru-RU"/>
        </w:rPr>
      </w:pPr>
      <w:r w:rsidRPr="00E0723D">
        <w:rPr>
          <w:b w:val="0"/>
          <w:lang w:val="ru-RU"/>
        </w:rPr>
        <w:t xml:space="preserve">Шаг 3. Отписаться в чате </w:t>
      </w:r>
      <w:r>
        <w:rPr>
          <w:b w:val="0"/>
        </w:rPr>
        <w:t>MAX</w:t>
      </w:r>
    </w:p>
    <w:p w14:paraId="47AAA9FC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Фамилия Имя Отчество</w:t>
      </w:r>
      <w:r w:rsidRPr="00E0723D">
        <w:rPr>
          <w:lang w:val="ru-RU"/>
        </w:rPr>
        <w:br/>
        <w:t>Сдал(а) рабочую тетрадь по теме «Числа и строки».</w:t>
      </w:r>
      <w:r w:rsidRPr="00E0723D">
        <w:rPr>
          <w:lang w:val="ru-RU"/>
        </w:rPr>
        <w:br/>
        <w:t xml:space="preserve">Ссылка: </w:t>
      </w:r>
    </w:p>
    <w:p w14:paraId="7948084D" w14:textId="77777777" w:rsidR="00262DC2" w:rsidRPr="00E0723D" w:rsidRDefault="001354C6">
      <w:pPr>
        <w:pStyle w:val="RTSection"/>
        <w:rPr>
          <w:rFonts w:hint="eastAsia"/>
          <w:lang w:val="ru-RU"/>
        </w:rPr>
      </w:pPr>
      <w:r w:rsidRPr="00E0723D">
        <w:rPr>
          <w:b w:val="0"/>
          <w:lang w:val="ru-RU"/>
        </w:rPr>
        <w:t>Контрольный список</w:t>
      </w:r>
    </w:p>
    <w:p w14:paraId="5B73776B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□   Я знаю все арифметические операции</w:t>
      </w:r>
    </w:p>
    <w:p w14:paraId="77B9310A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□   Я понимаю, как работает %</w:t>
      </w:r>
    </w:p>
    <w:p w14:paraId="169B3F6D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□   Я знаю разницу между ++</w:t>
      </w:r>
      <w:r>
        <w:t>a</w:t>
      </w:r>
      <w:r w:rsidRPr="00E0723D">
        <w:rPr>
          <w:lang w:val="ru-RU"/>
        </w:rPr>
        <w:t xml:space="preserve"> и </w:t>
      </w:r>
      <w:r>
        <w:t>a</w:t>
      </w:r>
      <w:r w:rsidRPr="00E0723D">
        <w:rPr>
          <w:lang w:val="ru-RU"/>
        </w:rPr>
        <w:t>++</w:t>
      </w:r>
    </w:p>
    <w:p w14:paraId="5CDCF690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□   Я умею использовать +=, -=, *=, /=</w:t>
      </w:r>
    </w:p>
    <w:p w14:paraId="23EBD478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□   Я умею соединять строки через +</w:t>
      </w:r>
    </w:p>
    <w:p w14:paraId="2942D77D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□   Я знаю, как получить символ по индексу</w:t>
      </w:r>
    </w:p>
    <w:p w14:paraId="04518C5D" w14:textId="77777777" w:rsidR="00262DC2" w:rsidRDefault="001354C6">
      <w:pPr>
        <w:pStyle w:val="RTMinor"/>
        <w:spacing w:before="80" w:after="40"/>
        <w:rPr>
          <w:rFonts w:hint="eastAsia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478276DE" w14:textId="77777777" w:rsidR="00262DC2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</w:rPr>
      </w:pPr>
      <w:r>
        <w:t>Я знаю методы trim, uppercase, lowercase, replace, contains, startsWith, endsWith, substring, indexOf</w:t>
      </w:r>
    </w:p>
    <w:p w14:paraId="73170D7E" w14:textId="77777777" w:rsidR="00262DC2" w:rsidRDefault="00262DC2">
      <w:pPr>
        <w:spacing w:after="0"/>
        <w:rPr>
          <w:rFonts w:hint="eastAsia"/>
        </w:rPr>
      </w:pPr>
    </w:p>
    <w:p w14:paraId="566D9BB9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□   Я понимаю, что такое </w:t>
      </w:r>
      <w:r>
        <w:t>raw</w:t>
      </w:r>
      <w:r w:rsidRPr="00E0723D">
        <w:rPr>
          <w:lang w:val="ru-RU"/>
        </w:rPr>
        <w:t xml:space="preserve"> </w:t>
      </w:r>
      <w:r>
        <w:t>strings</w:t>
      </w:r>
    </w:p>
    <w:p w14:paraId="45FBF946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□   Я выполнил(а) все 21 задание</w:t>
      </w:r>
    </w:p>
    <w:p w14:paraId="6E96CFF0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□   Я прикрепил(а) скриншоты</w:t>
      </w:r>
    </w:p>
    <w:p w14:paraId="2AB41E67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>□   Я загрузил(а) файл в репозиторий</w:t>
      </w:r>
    </w:p>
    <w:p w14:paraId="5AFF24C4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lang w:val="ru-RU"/>
        </w:rPr>
        <w:t xml:space="preserve">□   Я отписался(ась) в чате </w:t>
      </w:r>
      <w:r>
        <w:t>MAX</w:t>
      </w:r>
    </w:p>
    <w:p w14:paraId="09325AC2" w14:textId="77777777" w:rsidR="00262DC2" w:rsidRPr="00E0723D" w:rsidRDefault="001354C6">
      <w:pPr>
        <w:pStyle w:val="RTSection"/>
        <w:rPr>
          <w:rFonts w:hint="eastAsia"/>
          <w:lang w:val="ru-RU"/>
        </w:rPr>
      </w:pPr>
      <w:r w:rsidRPr="00E0723D">
        <w:rPr>
          <w:b w:val="0"/>
          <w:lang w:val="ru-RU"/>
        </w:rPr>
        <w:t>Памятка. Числа и строки</w:t>
      </w:r>
    </w:p>
    <w:p w14:paraId="6BD07900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Арифметика:</w:t>
      </w:r>
    </w:p>
    <w:p w14:paraId="37BEDB81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rFonts w:ascii="DejaVu Sans Mono" w:hAnsi="DejaVu Sans Mono"/>
          <w:color w:val="0F9565"/>
          <w:sz w:val="16"/>
          <w:lang w:val="ru-RU"/>
        </w:rPr>
        <w:t>+</w:t>
      </w:r>
      <w:r w:rsidRPr="00E0723D">
        <w:rPr>
          <w:lang w:val="ru-RU"/>
        </w:rPr>
        <w:t xml:space="preserve"> — сложение.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-</w:t>
      </w:r>
      <w:r w:rsidRPr="00E0723D">
        <w:rPr>
          <w:lang w:val="ru-RU"/>
        </w:rPr>
        <w:t xml:space="preserve"> — вычитание.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*</w:t>
      </w:r>
      <w:r w:rsidRPr="00E0723D">
        <w:rPr>
          <w:lang w:val="ru-RU"/>
        </w:rPr>
        <w:t xml:space="preserve"> — умножение.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/</w:t>
      </w:r>
      <w:r w:rsidRPr="00E0723D">
        <w:rPr>
          <w:lang w:val="ru-RU"/>
        </w:rPr>
        <w:t xml:space="preserve"> — деление.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%</w:t>
      </w:r>
      <w:r w:rsidRPr="00E0723D">
        <w:rPr>
          <w:lang w:val="ru-RU"/>
        </w:rPr>
        <w:t xml:space="preserve"> — остаток от деления.</w:t>
      </w:r>
    </w:p>
    <w:p w14:paraId="2FF7A9EC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Сокращения:</w:t>
      </w:r>
    </w:p>
    <w:p w14:paraId="4B3E9634" w14:textId="77777777" w:rsidR="00262DC2" w:rsidRPr="00E0723D" w:rsidRDefault="001354C6">
      <w:pPr>
        <w:spacing w:after="100"/>
        <w:rPr>
          <w:rFonts w:hint="eastAsia"/>
          <w:lang w:val="ru-RU"/>
        </w:rPr>
      </w:pP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+=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 xml:space="preserve"> — то же, что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+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>.</w:t>
      </w:r>
      <w:r w:rsidRPr="00E0723D">
        <w:rPr>
          <w:lang w:val="ru-RU"/>
        </w:rPr>
        <w:br/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-=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 xml:space="preserve"> — то же, что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-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>.</w:t>
      </w:r>
      <w:r w:rsidRPr="00E0723D">
        <w:rPr>
          <w:lang w:val="ru-RU"/>
        </w:rPr>
        <w:br/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*=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 xml:space="preserve"> — то же, что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*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>.</w:t>
      </w:r>
      <w:r w:rsidRPr="00E0723D">
        <w:rPr>
          <w:lang w:val="ru-RU"/>
        </w:rPr>
        <w:br/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/=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 xml:space="preserve"> — то же, что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/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>.</w:t>
      </w:r>
      <w:r w:rsidRPr="00E0723D">
        <w:rPr>
          <w:lang w:val="ru-RU"/>
        </w:rPr>
        <w:br/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%=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 xml:space="preserve"> — то же, что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=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 %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>.</w:t>
      </w:r>
    </w:p>
    <w:p w14:paraId="3B153011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Инкремент и декремент:</w:t>
      </w:r>
    </w:p>
    <w:p w14:paraId="36E1DA96" w14:textId="77777777" w:rsidR="00262DC2" w:rsidRPr="00E0723D" w:rsidRDefault="001354C6">
      <w:pPr>
        <w:spacing w:after="100"/>
        <w:rPr>
          <w:rFonts w:hint="eastAsia"/>
          <w:lang w:val="ru-RU"/>
        </w:rPr>
      </w:pP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>++</w:t>
      </w:r>
      <w:r w:rsidRPr="00E0723D">
        <w:rPr>
          <w:lang w:val="ru-RU"/>
        </w:rPr>
        <w:t xml:space="preserve"> — постфиксный.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++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lang w:val="ru-RU"/>
        </w:rPr>
        <w:t xml:space="preserve"> — префиксный.</w:t>
      </w:r>
      <w:r w:rsidRPr="00E0723D">
        <w:rPr>
          <w:lang w:val="ru-RU"/>
        </w:rPr>
        <w:br/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>--</w:t>
      </w:r>
      <w:r w:rsidRPr="00E0723D">
        <w:rPr>
          <w:lang w:val="ru-RU"/>
        </w:rPr>
        <w:t xml:space="preserve"> — уменьшение на 1.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--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lang w:val="ru-RU"/>
        </w:rPr>
        <w:t xml:space="preserve"> — уменьшение с возвратом.</w:t>
      </w:r>
    </w:p>
    <w:p w14:paraId="118B813D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b/>
          <w:lang w:val="ru-RU"/>
        </w:rPr>
        <w:t>Методы строк:</w:t>
      </w:r>
    </w:p>
    <w:p w14:paraId="2FE9C559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length</w:t>
      </w:r>
      <w:r w:rsidRPr="00E0723D">
        <w:rPr>
          <w:lang w:val="ru-RU"/>
        </w:rPr>
        <w:t xml:space="preserve"> — длина строки.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[</w:t>
      </w:r>
      <w:r>
        <w:rPr>
          <w:rFonts w:ascii="DejaVu Sans Mono" w:hAnsi="DejaVu Sans Mono"/>
          <w:color w:val="0F9565"/>
          <w:sz w:val="16"/>
        </w:rPr>
        <w:t>i</w:t>
      </w:r>
      <w:r w:rsidRPr="00E0723D">
        <w:rPr>
          <w:rFonts w:ascii="DejaVu Sans Mono" w:hAnsi="DejaVu Sans Mono"/>
          <w:color w:val="0F9565"/>
          <w:sz w:val="16"/>
          <w:lang w:val="ru-RU"/>
        </w:rPr>
        <w:t>]</w:t>
      </w:r>
      <w:r w:rsidRPr="00E0723D">
        <w:rPr>
          <w:lang w:val="ru-RU"/>
        </w:rPr>
        <w:t xml:space="preserve"> — символ по индексу.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+</w:t>
      </w:r>
      <w:r w:rsidRPr="00E0723D">
        <w:rPr>
          <w:lang w:val="ru-RU"/>
        </w:rPr>
        <w:t xml:space="preserve"> — соединение.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==</w:t>
      </w:r>
      <w:r w:rsidRPr="00E0723D">
        <w:rPr>
          <w:lang w:val="ru-RU"/>
        </w:rPr>
        <w:t xml:space="preserve"> — сравнение.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trim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 xml:space="preserve"> — убрать пробелы.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uppercase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 xml:space="preserve"> — в верхний регистр.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lowercase</w:t>
      </w:r>
      <w:r w:rsidRPr="00E0723D">
        <w:rPr>
          <w:rFonts w:ascii="DejaVu Sans Mono" w:hAnsi="DejaVu Sans Mono"/>
          <w:color w:val="0F9565"/>
          <w:sz w:val="16"/>
          <w:lang w:val="ru-RU"/>
        </w:rPr>
        <w:t>()</w:t>
      </w:r>
      <w:r w:rsidRPr="00E0723D">
        <w:rPr>
          <w:lang w:val="ru-RU"/>
        </w:rPr>
        <w:t xml:space="preserve"> — в нижний регистр.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replace</w:t>
      </w:r>
      <w:r w:rsidRPr="00E0723D">
        <w:rPr>
          <w:rFonts w:ascii="DejaVu Sans Mono" w:hAnsi="DejaVu Sans Mono"/>
          <w:color w:val="0F9565"/>
          <w:sz w:val="16"/>
          <w:lang w:val="ru-RU"/>
        </w:rPr>
        <w:t>(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,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rFonts w:ascii="DejaVu Sans Mono" w:hAnsi="DejaVu Sans Mono"/>
          <w:color w:val="0F9565"/>
          <w:sz w:val="16"/>
          <w:lang w:val="ru-RU"/>
        </w:rPr>
        <w:t>)</w:t>
      </w:r>
      <w:r w:rsidRPr="00E0723D">
        <w:rPr>
          <w:lang w:val="ru-RU"/>
        </w:rPr>
        <w:t xml:space="preserve"> — заменить 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lang w:val="ru-RU"/>
        </w:rPr>
        <w:t xml:space="preserve"> на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lang w:val="ru-RU"/>
        </w:rPr>
        <w:t>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contains</w:t>
      </w:r>
      <w:r w:rsidRPr="00E0723D">
        <w:rPr>
          <w:rFonts w:ascii="DejaVu Sans Mono" w:hAnsi="DejaVu Sans Mono"/>
          <w:color w:val="0F9565"/>
          <w:sz w:val="16"/>
          <w:lang w:val="ru-RU"/>
        </w:rPr>
        <w:t>(</w:t>
      </w:r>
      <w:r>
        <w:rPr>
          <w:rFonts w:ascii="DejaVu Sans Mono" w:hAnsi="DejaVu Sans Mono"/>
          <w:color w:val="0F9565"/>
          <w:sz w:val="16"/>
        </w:rPr>
        <w:t>s</w:t>
      </w:r>
      <w:r w:rsidRPr="00E0723D">
        <w:rPr>
          <w:rFonts w:ascii="DejaVu Sans Mono" w:hAnsi="DejaVu Sans Mono"/>
          <w:color w:val="0F9565"/>
          <w:sz w:val="16"/>
          <w:lang w:val="ru-RU"/>
        </w:rPr>
        <w:t>)</w:t>
      </w:r>
      <w:r w:rsidRPr="00E0723D">
        <w:rPr>
          <w:lang w:val="ru-RU"/>
        </w:rPr>
        <w:t xml:space="preserve"> — проверить наличие.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startsWith</w:t>
      </w:r>
      <w:r w:rsidRPr="00E0723D">
        <w:rPr>
          <w:rFonts w:ascii="DejaVu Sans Mono" w:hAnsi="DejaVu Sans Mono"/>
          <w:color w:val="0F9565"/>
          <w:sz w:val="16"/>
          <w:lang w:val="ru-RU"/>
        </w:rPr>
        <w:t>(</w:t>
      </w:r>
      <w:r>
        <w:rPr>
          <w:rFonts w:ascii="DejaVu Sans Mono" w:hAnsi="DejaVu Sans Mono"/>
          <w:color w:val="0F9565"/>
          <w:sz w:val="16"/>
        </w:rPr>
        <w:t>s</w:t>
      </w:r>
      <w:r w:rsidRPr="00E0723D">
        <w:rPr>
          <w:rFonts w:ascii="DejaVu Sans Mono" w:hAnsi="DejaVu Sans Mono"/>
          <w:color w:val="0F9565"/>
          <w:sz w:val="16"/>
          <w:lang w:val="ru-RU"/>
        </w:rPr>
        <w:t>)</w:t>
      </w:r>
      <w:r w:rsidRPr="00E0723D">
        <w:rPr>
          <w:lang w:val="ru-RU"/>
        </w:rPr>
        <w:t xml:space="preserve"> — начинается ли с </w:t>
      </w:r>
      <w:r>
        <w:rPr>
          <w:rFonts w:ascii="DejaVu Sans Mono" w:hAnsi="DejaVu Sans Mono"/>
          <w:color w:val="0F9565"/>
          <w:sz w:val="16"/>
        </w:rPr>
        <w:t>s</w:t>
      </w:r>
      <w:r w:rsidRPr="00E0723D">
        <w:rPr>
          <w:lang w:val="ru-RU"/>
        </w:rPr>
        <w:t>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endsWith</w:t>
      </w:r>
      <w:r w:rsidRPr="00E0723D">
        <w:rPr>
          <w:rFonts w:ascii="DejaVu Sans Mono" w:hAnsi="DejaVu Sans Mono"/>
          <w:color w:val="0F9565"/>
          <w:sz w:val="16"/>
          <w:lang w:val="ru-RU"/>
        </w:rPr>
        <w:t>(</w:t>
      </w:r>
      <w:r>
        <w:rPr>
          <w:rFonts w:ascii="DejaVu Sans Mono" w:hAnsi="DejaVu Sans Mono"/>
          <w:color w:val="0F9565"/>
          <w:sz w:val="16"/>
        </w:rPr>
        <w:t>s</w:t>
      </w:r>
      <w:r w:rsidRPr="00E0723D">
        <w:rPr>
          <w:rFonts w:ascii="DejaVu Sans Mono" w:hAnsi="DejaVu Sans Mono"/>
          <w:color w:val="0F9565"/>
          <w:sz w:val="16"/>
          <w:lang w:val="ru-RU"/>
        </w:rPr>
        <w:t>)</w:t>
      </w:r>
      <w:r w:rsidRPr="00E0723D">
        <w:rPr>
          <w:lang w:val="ru-RU"/>
        </w:rPr>
        <w:t xml:space="preserve"> — заканчивается ли на </w:t>
      </w:r>
      <w:r>
        <w:rPr>
          <w:rFonts w:ascii="DejaVu Sans Mono" w:hAnsi="DejaVu Sans Mono"/>
          <w:color w:val="0F9565"/>
          <w:sz w:val="16"/>
        </w:rPr>
        <w:t>s</w:t>
      </w:r>
      <w:r w:rsidRPr="00E0723D">
        <w:rPr>
          <w:lang w:val="ru-RU"/>
        </w:rPr>
        <w:t>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substring</w:t>
      </w:r>
      <w:r w:rsidRPr="00E0723D">
        <w:rPr>
          <w:rFonts w:ascii="DejaVu Sans Mono" w:hAnsi="DejaVu Sans Mono"/>
          <w:color w:val="0F9565"/>
          <w:sz w:val="16"/>
          <w:lang w:val="ru-RU"/>
        </w:rPr>
        <w:t>(</w:t>
      </w:r>
      <w:r>
        <w:rPr>
          <w:rFonts w:ascii="DejaVu Sans Mono" w:hAnsi="DejaVu Sans Mono"/>
          <w:color w:val="0F9565"/>
          <w:sz w:val="16"/>
        </w:rPr>
        <w:t>a</w:t>
      </w:r>
      <w:r w:rsidRPr="00E0723D">
        <w:rPr>
          <w:rFonts w:ascii="DejaVu Sans Mono" w:hAnsi="DejaVu Sans Mono"/>
          <w:color w:val="0F9565"/>
          <w:sz w:val="16"/>
          <w:lang w:val="ru-RU"/>
        </w:rPr>
        <w:t xml:space="preserve">, </w:t>
      </w:r>
      <w:r>
        <w:rPr>
          <w:rFonts w:ascii="DejaVu Sans Mono" w:hAnsi="DejaVu Sans Mono"/>
          <w:color w:val="0F9565"/>
          <w:sz w:val="16"/>
        </w:rPr>
        <w:t>b</w:t>
      </w:r>
      <w:r w:rsidRPr="00E0723D">
        <w:rPr>
          <w:rFonts w:ascii="DejaVu Sans Mono" w:hAnsi="DejaVu Sans Mono"/>
          <w:color w:val="0F9565"/>
          <w:sz w:val="16"/>
          <w:lang w:val="ru-RU"/>
        </w:rPr>
        <w:t>)</w:t>
      </w:r>
      <w:r w:rsidRPr="00E0723D">
        <w:rPr>
          <w:lang w:val="ru-RU"/>
        </w:rPr>
        <w:t xml:space="preserve"> — часть строки.</w:t>
      </w:r>
      <w:r w:rsidRPr="00E0723D">
        <w:rPr>
          <w:lang w:val="ru-RU"/>
        </w:rPr>
        <w:br/>
      </w:r>
      <w:r w:rsidRPr="00E0723D">
        <w:rPr>
          <w:rFonts w:ascii="DejaVu Sans Mono" w:hAnsi="DejaVu Sans Mono"/>
          <w:color w:val="0F9565"/>
          <w:sz w:val="16"/>
          <w:lang w:val="ru-RU"/>
        </w:rPr>
        <w:t>.</w:t>
      </w:r>
      <w:r>
        <w:rPr>
          <w:rFonts w:ascii="DejaVu Sans Mono" w:hAnsi="DejaVu Sans Mono"/>
          <w:color w:val="0F9565"/>
          <w:sz w:val="16"/>
        </w:rPr>
        <w:t>indexOf</w:t>
      </w:r>
      <w:r w:rsidRPr="00E0723D">
        <w:rPr>
          <w:rFonts w:ascii="DejaVu Sans Mono" w:hAnsi="DejaVu Sans Mono"/>
          <w:color w:val="0F9565"/>
          <w:sz w:val="16"/>
          <w:lang w:val="ru-RU"/>
        </w:rPr>
        <w:t>(</w:t>
      </w:r>
      <w:r>
        <w:rPr>
          <w:rFonts w:ascii="DejaVu Sans Mono" w:hAnsi="DejaVu Sans Mono"/>
          <w:color w:val="0F9565"/>
          <w:sz w:val="16"/>
        </w:rPr>
        <w:t>s</w:t>
      </w:r>
      <w:r w:rsidRPr="00E0723D">
        <w:rPr>
          <w:rFonts w:ascii="DejaVu Sans Mono" w:hAnsi="DejaVu Sans Mono"/>
          <w:color w:val="0F9565"/>
          <w:sz w:val="16"/>
          <w:lang w:val="ru-RU"/>
        </w:rPr>
        <w:t>)</w:t>
      </w:r>
      <w:r w:rsidRPr="00E0723D">
        <w:rPr>
          <w:lang w:val="ru-RU"/>
        </w:rPr>
        <w:t xml:space="preserve"> — индекс подстроки.</w:t>
      </w:r>
    </w:p>
    <w:p w14:paraId="3644A60C" w14:textId="77777777" w:rsidR="00262DC2" w:rsidRPr="00E0723D" w:rsidRDefault="001354C6">
      <w:pPr>
        <w:pStyle w:val="RTMinor"/>
        <w:spacing w:before="80" w:after="40"/>
        <w:rPr>
          <w:rFonts w:hint="eastAsia"/>
          <w:lang w:val="ru-RU"/>
        </w:rPr>
      </w:pPr>
      <w:r w:rsidRPr="00E0723D">
        <w:rPr>
          <w:color w:val="0F9565"/>
          <w:lang w:val="ru-RU"/>
        </w:rPr>
        <w:t xml:space="preserve">  </w:t>
      </w:r>
      <w:r>
        <w:rPr>
          <w:color w:val="0F9565"/>
        </w:rPr>
        <w:t>KOTLIN</w:t>
      </w:r>
    </w:p>
    <w:p w14:paraId="02A2F57A" w14:textId="77777777" w:rsidR="00262DC2" w:rsidRPr="00E0723D" w:rsidRDefault="001354C6">
      <w:pPr>
        <w:pStyle w:val="RTCode"/>
        <w:pBdr>
          <w:left w:val="single" w:sz="22" w:space="10" w:color="A4FF00"/>
        </w:pBdr>
        <w:shd w:val="clear" w:color="auto" w:fill="EDF3F4"/>
        <w:ind w:left="142" w:right="57"/>
        <w:rPr>
          <w:rFonts w:hint="eastAsia"/>
          <w:lang w:val="ru-RU"/>
        </w:rPr>
      </w:pPr>
      <w:r>
        <w:t>Raw</w:t>
      </w:r>
      <w:r w:rsidRPr="00E0723D">
        <w:rPr>
          <w:lang w:val="ru-RU"/>
        </w:rPr>
        <w:t xml:space="preserve"> </w:t>
      </w:r>
      <w:r>
        <w:t>strings</w:t>
      </w:r>
      <w:r w:rsidRPr="00E0723D">
        <w:rPr>
          <w:lang w:val="ru-RU"/>
        </w:rPr>
        <w:t>:</w:t>
      </w:r>
      <w:r w:rsidRPr="00E0723D">
        <w:rPr>
          <w:lang w:val="ru-RU"/>
        </w:rPr>
        <w:br/>
        <w:t>"""текст без экранирования"""</w:t>
      </w:r>
    </w:p>
    <w:p w14:paraId="40AFF800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39C9F810" w14:textId="77777777" w:rsidR="00262DC2" w:rsidRPr="00E0723D" w:rsidRDefault="001354C6">
      <w:pPr>
        <w:spacing w:after="40"/>
        <w:rPr>
          <w:rFonts w:hint="eastAsia"/>
          <w:lang w:val="ru-RU"/>
        </w:rPr>
      </w:pPr>
      <w:r w:rsidRPr="00E0723D">
        <w:rPr>
          <w:b/>
          <w:lang w:val="ru-RU"/>
        </w:rPr>
        <w:t xml:space="preserve">Рабочая тетрадь разработана для кружка «Кодим под </w:t>
      </w:r>
      <w:r>
        <w:rPr>
          <w:b/>
        </w:rPr>
        <w:t>Android</w:t>
      </w:r>
      <w:r w:rsidRPr="00E0723D">
        <w:rPr>
          <w:b/>
          <w:lang w:val="ru-RU"/>
        </w:rPr>
        <w:t>»</w:t>
      </w:r>
      <w:r w:rsidRPr="00E0723D">
        <w:rPr>
          <w:lang w:val="ru-RU"/>
        </w:rPr>
        <w:br/>
      </w:r>
      <w:r w:rsidRPr="00E0723D">
        <w:rPr>
          <w:b/>
          <w:lang w:val="ru-RU"/>
        </w:rPr>
        <w:t>ГБПОУ «ИТ.Москва», 2026 г.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3C4763" w14:paraId="7472EA0F" w14:textId="77777777">
        <w:trPr>
          <w:cantSplit/>
        </w:trPr>
        <w:tc>
          <w:tcPr>
            <w:tcW w:w="9808" w:type="dxa"/>
            <w:tcBorders>
              <w:top w:val="single" w:sz="7" w:space="0" w:color="D7E8DC"/>
              <w:left w:val="single" w:sz="7" w:space="0" w:color="D7E8DC"/>
              <w:bottom w:val="single" w:sz="7" w:space="0" w:color="D7E8DC"/>
              <w:right w:val="single" w:sz="7" w:space="0" w:color="D7E8DC"/>
            </w:tcBorders>
            <w:shd w:val="clear" w:color="auto" w:fill="F0F7F4"/>
            <w:tcMar>
              <w:top w:w="145" w:type="dxa"/>
              <w:left w:w="220" w:type="dxa"/>
              <w:bottom w:w="170" w:type="dxa"/>
              <w:right w:w="160" w:type="dxa"/>
            </w:tcMar>
          </w:tcPr>
          <w:p w14:paraId="143E430D" w14:textId="77777777" w:rsidR="00262DC2" w:rsidRPr="00E0723D" w:rsidRDefault="001354C6">
            <w:pPr>
              <w:rPr>
                <w:rFonts w:hint="eastAsia"/>
                <w:lang w:val="ru-RU"/>
              </w:rPr>
            </w:pPr>
            <w:r w:rsidRPr="00E0723D">
              <w:rPr>
                <w:b/>
                <w:color w:val="0F9565"/>
                <w:sz w:val="17"/>
                <w:lang w:val="ru-RU"/>
              </w:rPr>
              <w:t>ПАМЯТКА ДЛЯ ПРОВЕРКИ</w:t>
            </w:r>
          </w:p>
          <w:p w14:paraId="339EF6E8" w14:textId="77777777" w:rsidR="00262DC2" w:rsidRPr="00E0723D" w:rsidRDefault="001354C6">
            <w:pPr>
              <w:spacing w:after="20"/>
              <w:rPr>
                <w:rFonts w:hint="eastAsia"/>
                <w:lang w:val="ru-RU"/>
              </w:rPr>
            </w:pPr>
            <w:r w:rsidRPr="00E0723D">
              <w:rPr>
                <w:lang w:val="ru-RU"/>
              </w:rPr>
              <w:t xml:space="preserve">Перед сдачей отдельно проверь деление </w:t>
            </w:r>
            <w:r>
              <w:t>Int</w:t>
            </w:r>
            <w:r w:rsidRPr="00E0723D">
              <w:rPr>
                <w:lang w:val="ru-RU"/>
              </w:rPr>
              <w:t xml:space="preserve"> и </w:t>
            </w:r>
            <w:r>
              <w:t>Double</w:t>
            </w:r>
            <w:r w:rsidRPr="00E0723D">
              <w:rPr>
                <w:lang w:val="ru-RU"/>
              </w:rPr>
              <w:t>, пробелы в строке, регистр букв и нулевую индексацию.</w:t>
            </w:r>
          </w:p>
        </w:tc>
      </w:tr>
    </w:tbl>
    <w:p w14:paraId="778A4219" w14:textId="77777777" w:rsidR="00262DC2" w:rsidRPr="00E0723D" w:rsidRDefault="00262DC2">
      <w:pPr>
        <w:spacing w:after="0"/>
        <w:rPr>
          <w:rFonts w:hint="eastAsia"/>
          <w:lang w:val="ru-RU"/>
        </w:rPr>
      </w:pPr>
    </w:p>
    <w:p w14:paraId="0E16B4A4" w14:textId="77777777" w:rsidR="00262DC2" w:rsidRPr="00E0723D" w:rsidRDefault="001354C6">
      <w:pPr>
        <w:pStyle w:val="RTSection"/>
        <w:pageBreakBefore/>
        <w:rPr>
          <w:rFonts w:hint="eastAsia"/>
          <w:lang w:val="ru-RU"/>
        </w:rPr>
      </w:pPr>
      <w:r w:rsidRPr="00E0723D">
        <w:rPr>
          <w:b w:val="0"/>
          <w:lang w:val="ru-RU"/>
        </w:rPr>
        <w:t>Мой следующий шаг</w:t>
      </w:r>
    </w:p>
    <w:p w14:paraId="181CBF4A" w14:textId="77777777" w:rsidR="00262DC2" w:rsidRPr="00E0723D" w:rsidRDefault="001354C6">
      <w:pPr>
        <w:rPr>
          <w:rFonts w:hint="eastAsia"/>
          <w:lang w:val="ru-RU"/>
        </w:rPr>
      </w:pPr>
      <w:r w:rsidRPr="00E0723D">
        <w:rPr>
          <w:lang w:val="ru-RU"/>
        </w:rPr>
        <w:t>Сегодня у меня лучше всего получилось: ______________________________________________________________</w:t>
      </w:r>
    </w:p>
    <w:p w14:paraId="21E326D8" w14:textId="77777777" w:rsidR="00262DC2" w:rsidRPr="00E0723D" w:rsidRDefault="001354C6">
      <w:pPr>
        <w:rPr>
          <w:rFonts w:hint="eastAsia"/>
          <w:lang w:val="ru-RU"/>
        </w:rPr>
      </w:pPr>
      <w:r w:rsidRPr="00E0723D">
        <w:rPr>
          <w:lang w:val="ru-RU"/>
        </w:rPr>
        <w:t>Хочу ещё потренировать: _________________________________________________________________________</w:t>
      </w:r>
    </w:p>
    <w:p w14:paraId="2255DF59" w14:textId="77777777" w:rsidR="00262DC2" w:rsidRPr="00E0723D" w:rsidRDefault="001354C6">
      <w:pPr>
        <w:rPr>
          <w:rFonts w:hint="eastAsia"/>
          <w:lang w:val="ru-RU"/>
        </w:rPr>
      </w:pPr>
      <w:r w:rsidRPr="00E0723D">
        <w:rPr>
          <w:lang w:val="ru-RU"/>
        </w:rPr>
        <w:t>Мой маленький успех: ___________________________________________________________________________</w:t>
      </w:r>
    </w:p>
    <w:p w14:paraId="5366199F" w14:textId="77777777" w:rsidR="00262DC2" w:rsidRPr="00E0723D" w:rsidRDefault="001354C6">
      <w:pPr>
        <w:rPr>
          <w:rFonts w:hint="eastAsia"/>
          <w:lang w:val="ru-RU"/>
        </w:rPr>
      </w:pPr>
      <w:r w:rsidRPr="00E0723D">
        <w:rPr>
          <w:b/>
          <w:color w:val="0F9565"/>
          <w:lang w:val="ru-RU"/>
        </w:rPr>
        <w:t>Отмечай прогресс, а не только ошибки. В программировании маленькие шаги складываются в готовое приложение.</w:t>
      </w:r>
    </w:p>
    <w:p w14:paraId="0EF1BCC2" w14:textId="77777777" w:rsidR="00262DC2" w:rsidRPr="00E0723D" w:rsidRDefault="001354C6">
      <w:pPr>
        <w:pStyle w:val="21"/>
        <w:spacing w:before="320" w:after="160"/>
        <w:rPr>
          <w:lang w:val="ru-RU"/>
        </w:rPr>
      </w:pPr>
      <w:r w:rsidRPr="00E0723D">
        <w:rPr>
          <w:lang w:val="ru-RU"/>
        </w:rPr>
        <w:t>Эскиз моего мини-приложения</w:t>
      </w:r>
    </w:p>
    <w:p w14:paraId="6AE329B4" w14:textId="77777777" w:rsidR="00262DC2" w:rsidRPr="00E0723D" w:rsidRDefault="001354C6">
      <w:pPr>
        <w:spacing w:after="100"/>
        <w:rPr>
          <w:rFonts w:hint="eastAsia"/>
          <w:lang w:val="ru-RU"/>
        </w:rPr>
      </w:pPr>
      <w:r w:rsidRPr="00E0723D">
        <w:rPr>
          <w:i/>
          <w:color w:val="5C727D"/>
          <w:lang w:val="ru-RU"/>
        </w:rPr>
        <w:t>Творческая зона после занятия или по желанию — не входит в обязательные 4 академических часа.</w:t>
      </w:r>
    </w:p>
    <w:p w14:paraId="27C3C651" w14:textId="77777777" w:rsidR="00262DC2" w:rsidRPr="00E0723D" w:rsidRDefault="001354C6">
      <w:pPr>
        <w:spacing w:after="140"/>
        <w:rPr>
          <w:rFonts w:hint="eastAsia"/>
          <w:lang w:val="ru-RU"/>
        </w:rPr>
      </w:pPr>
      <w:r w:rsidRPr="00E0723D">
        <w:rPr>
          <w:lang w:val="ru-RU"/>
        </w:rPr>
        <w:t>Придумай экран, где программа обрабатывает имя и подсчитывает игровые очки.</w:t>
      </w:r>
    </w:p>
    <w:p w14:paraId="1C9BE8DF" w14:textId="77777777" w:rsidR="00262DC2" w:rsidRDefault="001354C6">
      <w:pPr>
        <w:spacing w:after="160"/>
        <w:rPr>
          <w:rFonts w:hint="eastAsia"/>
        </w:rPr>
      </w:pPr>
      <w:r>
        <w:t>Название: ___________________________________________________________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08"/>
      </w:tblGrid>
      <w:tr w:rsidR="00262DC2" w:rsidRPr="003C4763" w14:paraId="7BE03CC3" w14:textId="77777777">
        <w:trPr>
          <w:cantSplit/>
          <w:trHeight w:val="6336"/>
        </w:trPr>
        <w:tc>
          <w:tcPr>
            <w:tcW w:w="9808" w:type="dxa"/>
            <w:tcBorders>
              <w:top w:val="single" w:sz="9" w:space="0" w:color="95CBBB"/>
              <w:left w:val="single" w:sz="9" w:space="0" w:color="95CBBB"/>
              <w:bottom w:val="single" w:sz="9" w:space="0" w:color="95CBBB"/>
              <w:right w:val="single" w:sz="9" w:space="0" w:color="95CBBB"/>
            </w:tcBorders>
            <w:shd w:val="clear" w:color="auto" w:fill="F3F8F6"/>
          </w:tcPr>
          <w:p w14:paraId="24416584" w14:textId="77777777" w:rsidR="00262DC2" w:rsidRPr="00E0723D" w:rsidRDefault="001354C6">
            <w:pPr>
              <w:spacing w:after="180"/>
              <w:rPr>
                <w:rFonts w:hint="eastAsia"/>
                <w:lang w:val="ru-RU"/>
              </w:rPr>
            </w:pPr>
            <w:r w:rsidRPr="00E0723D">
              <w:rPr>
                <w:rFonts w:ascii="Aptos" w:hAnsi="Aptos"/>
                <w:b/>
                <w:color w:val="008B62"/>
                <w:lang w:val="ru-RU"/>
              </w:rPr>
              <w:t>ПОЛЕ ДЛЯ СХЕМЫ ЭКРАНА, КОДА ИЛИ ЗАМЕТОК</w:t>
            </w:r>
          </w:p>
        </w:tc>
      </w:tr>
    </w:tbl>
    <w:p w14:paraId="6487ED70" w14:textId="77777777" w:rsidR="00262DC2" w:rsidRDefault="001354C6">
      <w:pPr>
        <w:spacing w:before="160" w:after="20"/>
        <w:rPr>
          <w:rFonts w:hint="eastAsia"/>
        </w:rPr>
      </w:pPr>
      <w:r w:rsidRPr="00E0723D">
        <w:rPr>
          <w:lang w:val="ru-RU"/>
        </w:rPr>
        <w:t xml:space="preserve">Какие числа и строки тебе понадобятся?  </w:t>
      </w:r>
      <w:r>
        <w:t>______________________________________________</w:t>
      </w:r>
    </w:p>
    <w:sectPr w:rsidR="00262DC2" w:rsidSect="00034616">
      <w:headerReference w:type="default" r:id="rId25"/>
      <w:footerReference w:type="default" r:id="rId26"/>
      <w:pgSz w:w="11906" w:h="16838"/>
      <w:pgMar w:top="1009" w:right="1049" w:bottom="918" w:left="1049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7586C8" w14:textId="77777777" w:rsidR="00BD262B" w:rsidRDefault="00BD26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0B79F0" w14:textId="77777777" w:rsidR="00BD262B" w:rsidRDefault="00BD26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09B86B" w14:textId="088DA3F4" w:rsidR="00BA4BB0" w:rsidRDefault="00BA4BB0">
    <w:pPr>
      <w:pStyle w:val="a7"/>
      <w:jc w:val="right"/>
      <w:rPr>
        <w:rFonts w:hint="eastAsia"/>
      </w:rPr>
    </w:pPr>
    <w:r>
      <w:rPr>
        <w:color w:val="596C7C"/>
        <w:sz w:val="15"/>
      </w:rPr>
      <w:t xml:space="preserve">ГБПОУ «ИТ.Москва»   •   </w:t>
    </w:r>
    <w:r>
      <w:fldChar w:fldCharType="begin"/>
    </w:r>
    <w:r>
      <w:instrText>PAGE</w:instrText>
    </w:r>
    <w:r>
      <w:fldChar w:fldCharType="separate"/>
    </w:r>
    <w:r w:rsidR="00BD262B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C87151" w14:textId="77777777" w:rsidR="00BD262B" w:rsidRDefault="00BD26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C126D8" w14:textId="77777777" w:rsidR="00BD262B" w:rsidRDefault="00BD26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3A4B1B" w14:textId="77777777" w:rsidR="00BA4BB0" w:rsidRDefault="00BA4BB0">
    <w:pPr>
      <w:pStyle w:val="a5"/>
      <w:jc w:val="right"/>
      <w:rPr>
        <w:rFonts w:hint="eastAsia"/>
      </w:rPr>
    </w:pPr>
    <w:r>
      <w:rPr>
        <w:b/>
        <w:color w:val="0F9565"/>
        <w:sz w:val="15"/>
      </w:rPr>
      <w:t>КОДИМ ПОД ANDROID     /     РТ 2.2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54C6"/>
    <w:rsid w:val="0015074B"/>
    <w:rsid w:val="001824F2"/>
    <w:rsid w:val="00262DC2"/>
    <w:rsid w:val="0029639D"/>
    <w:rsid w:val="002B302C"/>
    <w:rsid w:val="00326F90"/>
    <w:rsid w:val="003C4763"/>
    <w:rsid w:val="00462631"/>
    <w:rsid w:val="004F5266"/>
    <w:rsid w:val="00523341"/>
    <w:rsid w:val="00680423"/>
    <w:rsid w:val="00AA1D8D"/>
    <w:rsid w:val="00AF250A"/>
    <w:rsid w:val="00B47730"/>
    <w:rsid w:val="00BA4BB0"/>
    <w:rsid w:val="00BB631E"/>
    <w:rsid w:val="00BD262B"/>
    <w:rsid w:val="00CB0664"/>
    <w:rsid w:val="00DD6920"/>
    <w:rsid w:val="00E072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0C8955"/>
  <w14:defaultImageDpi w14:val="300"/>
  <w15:docId w15:val="{E7C97F3D-270D-4924-84B0-74481792A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DejaVu Sans" w:hAnsi="DejaVu Sans"/>
      <w:color w:val="102538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TTitle">
    <w:name w:val="RT Title"/>
    <w:basedOn w:val="a1"/>
    <w:pPr>
      <w:spacing w:before="120" w:after="140"/>
    </w:pPr>
    <w:rPr>
      <w:b/>
      <w:sz w:val="42"/>
    </w:rPr>
  </w:style>
  <w:style w:type="paragraph" w:customStyle="1" w:styleId="RTSection">
    <w:name w:val="RT Section"/>
    <w:basedOn w:val="a1"/>
    <w:pPr>
      <w:keepNext/>
      <w:spacing w:before="340" w:after="160"/>
    </w:pPr>
    <w:rPr>
      <w:b/>
      <w:sz w:val="28"/>
    </w:rPr>
  </w:style>
  <w:style w:type="paragraph" w:customStyle="1" w:styleId="RTSub">
    <w:name w:val="RT Sub"/>
    <w:basedOn w:val="a1"/>
    <w:pPr>
      <w:keepNext/>
      <w:spacing w:before="220" w:after="100"/>
    </w:pPr>
    <w:rPr>
      <w:b/>
      <w:sz w:val="23"/>
    </w:rPr>
  </w:style>
  <w:style w:type="paragraph" w:customStyle="1" w:styleId="RTTask">
    <w:name w:val="RT Task"/>
    <w:basedOn w:val="a1"/>
    <w:pPr>
      <w:keepNext/>
      <w:spacing w:before="240" w:after="100"/>
    </w:pPr>
    <w:rPr>
      <w:b/>
      <w:sz w:val="22"/>
    </w:rPr>
  </w:style>
  <w:style w:type="paragraph" w:customStyle="1" w:styleId="RTMinor">
    <w:name w:val="RT Minor"/>
    <w:basedOn w:val="a1"/>
    <w:pPr>
      <w:spacing w:after="60"/>
    </w:pPr>
    <w:rPr>
      <w:color w:val="596C7C"/>
      <w:sz w:val="16"/>
    </w:rPr>
  </w:style>
  <w:style w:type="paragraph" w:customStyle="1" w:styleId="RTCode">
    <w:name w:val="RT Code"/>
    <w:basedOn w:val="a1"/>
    <w:pPr>
      <w:spacing w:after="0" w:line="274" w:lineRule="auto"/>
    </w:pPr>
    <w:rPr>
      <w:rFonts w:ascii="DejaVu Sans Mono" w:hAnsi="DejaVu Sans Mono"/>
      <w:color w:val="233E48"/>
      <w:sz w:val="15"/>
    </w:rPr>
  </w:style>
  <w:style w:type="character" w:styleId="aff8">
    <w:name w:val="Hyperlink"/>
    <w:basedOn w:val="a2"/>
    <w:uiPriority w:val="99"/>
    <w:unhideWhenUsed/>
    <w:rsid w:val="0068042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mailto:ivan_petrov_2007@itmoscow.ru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077B59-3399-4D61-AB6F-B58CD111B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3911</Words>
  <Characters>21749</Characters>
  <Application>Microsoft Office Word</Application>
  <DocSecurity>0</DocSecurity>
  <Lines>906</Lines>
  <Paragraphs>675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3</cp:revision>
  <dcterms:created xsi:type="dcterms:W3CDTF">2026-10-26T13:45:00Z</dcterms:created>
  <dcterms:modified xsi:type="dcterms:W3CDTF">2026-10-26T13:49:00Z</dcterms:modified>
  <cp:category/>
</cp:coreProperties>
</file>